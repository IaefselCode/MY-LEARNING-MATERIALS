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Complete Socket.IO Notes &amp; Cheatsheet</w:t>
      </w:r>
    </w:p>
    <w:p>
      <w:r>
        <w:t>This document contains all Socket.IO explanations, examples, and notes shared in this conversation.</w:t>
      </w:r>
    </w:p>
    <w:p>
      <w:r>
        <w:rPr>
          <w:rFonts w:ascii="Courier New" w:hAnsi="Courier New"/>
          <w:sz w:val="20"/>
        </w:rPr>
        <w:br/>
        <w:t>1. Install</w:t>
        <w:br/>
        <w:br/>
        <w:t>Server:</w:t>
        <w:br/>
        <w:t>npm install socket.io</w:t>
        <w:br/>
        <w:br/>
        <w:t>Client:</w:t>
        <w:br/>
        <w:t>npm install socket.io-client</w:t>
        <w:br/>
        <w:br/>
        <w:br/>
        <w:t>2. Basic Server Setup</w:t>
        <w:br/>
        <w:br/>
        <w:t>import express from "express";</w:t>
        <w:br/>
        <w:t>import http from "http";</w:t>
        <w:br/>
        <w:t>import { Server } from "socket.io";</w:t>
        <w:br/>
        <w:br/>
        <w:t>const app = express();</w:t>
        <w:br/>
        <w:t>const server = http.createServer(app);</w:t>
        <w:br/>
        <w:br/>
        <w:t>const io = new Server(server, {</w:t>
        <w:br/>
        <w:t xml:space="preserve">  cors: {</w:t>
        <w:br/>
        <w:t xml:space="preserve">    origin: "*"</w:t>
        <w:br/>
        <w:t xml:space="preserve">  }</w:t>
        <w:br/>
        <w:t>});</w:t>
        <w:br/>
        <w:br/>
        <w:t>io.on("connection", (socket) =&gt; {</w:t>
        <w:br/>
        <w:t xml:space="preserve">  console.log("User connected:", socket.id);</w:t>
        <w:br/>
        <w:br/>
        <w:t xml:space="preserve">  socket.on("disconnect", () =&gt; {</w:t>
        <w:br/>
        <w:t xml:space="preserve">    console.log("User disconnected");</w:t>
        <w:br/>
        <w:t xml:space="preserve">  });</w:t>
        <w:br/>
        <w:t>});</w:t>
        <w:br/>
        <w:br/>
        <w:t>server.listen(3500, () =&gt; {</w:t>
        <w:br/>
        <w:t xml:space="preserve">  console.log("Server running");</w:t>
        <w:br/>
        <w:t>});</w:t>
        <w:br/>
        <w:br/>
        <w:br/>
        <w:t>3. Basic Client Setup</w:t>
        <w:br/>
        <w:br/>
        <w:t>import { io } from "socket.io-client";</w:t>
        <w:br/>
        <w:br/>
        <w:t>const socket = io("http://localhost:3500");</w:t>
        <w:br/>
        <w:br/>
        <w:t>socket.on("connect", () =&gt; {</w:t>
        <w:br/>
        <w:t xml:space="preserve">  console.log("Connected:", socket.id);</w:t>
        <w:br/>
        <w:t>});</w:t>
        <w:br/>
        <w:br/>
        <w:br/>
        <w:t>4. Emit Events</w:t>
        <w:br/>
        <w:br/>
        <w:t>Client → Server</w:t>
        <w:br/>
        <w:br/>
        <w:t>socket.emit("message", "Hello server");</w:t>
        <w:br/>
        <w:br/>
        <w:t>Server:</w:t>
        <w:br/>
        <w:br/>
        <w:t>socket.on("message", (data) =&gt; {</w:t>
        <w:br/>
        <w:t xml:space="preserve">  console.log(data);</w:t>
        <w:br/>
        <w:t>});</w:t>
        <w:br/>
        <w:br/>
        <w:br/>
        <w:t>5. Server → Client</w:t>
        <w:br/>
        <w:br/>
        <w:t>Server:</w:t>
        <w:br/>
        <w:br/>
        <w:t>socket.emit("welcome", "Hello client");</w:t>
        <w:br/>
        <w:br/>
        <w:t>Client:</w:t>
        <w:br/>
        <w:br/>
        <w:t>socket.on("welcome", (data) =&gt; {</w:t>
        <w:br/>
        <w:t xml:space="preserve">  console.log(data);</w:t>
        <w:br/>
        <w:t>});</w:t>
        <w:br/>
        <w:br/>
        <w:br/>
        <w:t>6. Broadcast</w:t>
        <w:br/>
        <w:br/>
        <w:t>Send to everyone except sender:</w:t>
        <w:br/>
        <w:br/>
        <w:t>socket.broadcast.emit("message", "Someone joined");</w:t>
        <w:br/>
        <w:br/>
        <w:t>Send to all clients:</w:t>
        <w:br/>
        <w:br/>
        <w:t>io.emit("message", "Global message");</w:t>
        <w:br/>
        <w:br/>
        <w:br/>
        <w:t>7. Rooms</w:t>
        <w:br/>
        <w:br/>
        <w:t>Join Room:</w:t>
        <w:br/>
        <w:br/>
        <w:t>socket.join("room1");</w:t>
        <w:br/>
        <w:br/>
        <w:t>Send to Room:</w:t>
        <w:br/>
        <w:br/>
        <w:t>io.to("room1").emit("message", "Hello room");</w:t>
        <w:br/>
        <w:br/>
        <w:t>Leave Room:</w:t>
        <w:br/>
        <w:br/>
        <w:t>socket.leave("room1");</w:t>
        <w:br/>
        <w:br/>
        <w:br/>
        <w:t>8. Namespaces</w:t>
        <w:br/>
        <w:br/>
        <w:t>const chatNamespace = io.of("/chat");</w:t>
        <w:br/>
        <w:br/>
        <w:t>chatNamespace.on("connection", (socket) =&gt; {</w:t>
        <w:br/>
        <w:t xml:space="preserve">  console.log("Connected to chat namespace");</w:t>
        <w:br/>
        <w:t>});</w:t>
        <w:br/>
        <w:br/>
        <w:t>Client:</w:t>
        <w:br/>
        <w:br/>
        <w:t>const socket = io("http://localhost:3500/chat");</w:t>
        <w:br/>
        <w:br/>
        <w:br/>
        <w:t>9. Acknowledgements (Callbacks)</w:t>
        <w:br/>
        <w:br/>
        <w:t>Client:</w:t>
        <w:br/>
        <w:br/>
        <w:t>socket.emit("sendMessage", "Hello", (response) =&gt; {</w:t>
        <w:br/>
        <w:t xml:space="preserve">  console.log(response);</w:t>
        <w:br/>
        <w:t>});</w:t>
        <w:br/>
        <w:br/>
        <w:t>Server:</w:t>
        <w:br/>
        <w:br/>
        <w:t>socket.on("sendMessage", (msg, callback) =&gt; {</w:t>
        <w:br/>
        <w:t xml:space="preserve">  callback("Message received");</w:t>
        <w:br/>
        <w:t>});</w:t>
        <w:br/>
        <w:br/>
        <w:br/>
        <w:t>10. Middleware / Authentication</w:t>
        <w:br/>
        <w:br/>
        <w:t>io.use((socket, next) =&gt; {</w:t>
        <w:br/>
        <w:t xml:space="preserve">  const token = socket.handshake.auth.token;</w:t>
        <w:br/>
        <w:br/>
        <w:t xml:space="preserve">  if (token === "123") {</w:t>
        <w:br/>
        <w:t xml:space="preserve">    next();</w:t>
        <w:br/>
        <w:t xml:space="preserve">  } else {</w:t>
        <w:br/>
        <w:t xml:space="preserve">    next(new Error("Unauthorized"));</w:t>
        <w:br/>
        <w:t xml:space="preserve">  }</w:t>
        <w:br/>
        <w:t>});</w:t>
        <w:br/>
        <w:br/>
        <w:t>Client:</w:t>
        <w:br/>
        <w:br/>
        <w:t>const socket = io("http://localhost:3500", {</w:t>
        <w:br/>
        <w:t xml:space="preserve">  auth: {</w:t>
        <w:br/>
        <w:t xml:space="preserve">    token: "123"</w:t>
        <w:br/>
        <w:t xml:space="preserve">  }</w:t>
        <w:br/>
        <w:t>});</w:t>
        <w:br/>
        <w:br/>
        <w:br/>
        <w:t>11. Disconnect</w:t>
        <w:br/>
        <w:br/>
        <w:t>socket.disconnect();</w:t>
        <w:br/>
        <w:br/>
        <w:br/>
        <w:t>12. Common Events</w:t>
        <w:br/>
        <w:br/>
        <w:t>connection</w:t>
        <w:br/>
        <w:t>disconnect</w:t>
        <w:br/>
        <w:t>connect_error</w:t>
        <w:br/>
        <w:t>message</w:t>
        <w:br/>
        <w:t>connect</w:t>
        <w:br/>
        <w:br/>
        <w:br/>
        <w:t>13. Useful Socket Properties</w:t>
        <w:br/>
        <w:br/>
        <w:t>socket.id</w:t>
        <w:br/>
        <w:t>socket.rooms</w:t>
        <w:br/>
        <w:t>socket.handshake</w:t>
        <w:br/>
        <w:t>socket.connected</w:t>
        <w:br/>
        <w:br/>
        <w:br/>
        <w:t>14. CORS Fix</w:t>
        <w:br/>
        <w:br/>
        <w:t>const io = new Server(server, {</w:t>
        <w:br/>
        <w:t xml:space="preserve">  cors: {</w:t>
        <w:br/>
        <w:t xml:space="preserve">    origin: "http://127.0.0.1:5500",</w:t>
        <w:br/>
        <w:t xml:space="preserve">    methods: ["GET", "POST"]</w:t>
        <w:br/>
        <w:t xml:space="preserve">  }</w:t>
        <w:br/>
        <w:t>});</w:t>
        <w:br/>
        <w:br/>
        <w:br/>
        <w:t>15. Reconnection</w:t>
        <w:br/>
        <w:br/>
        <w:t>const socket = io("http://localhost:3500", {</w:t>
        <w:br/>
        <w:t xml:space="preserve">  reconnection: true,</w:t>
        <w:br/>
        <w:t xml:space="preserve">  reconnectionAttempts: 5,</w:t>
        <w:br/>
        <w:t xml:space="preserve">  reconnectionDelay: 1000</w:t>
        <w:br/>
        <w:t>});</w:t>
        <w:br/>
        <w:br/>
        <w:br/>
        <w:t>16. Private Messaging</w:t>
        <w:br/>
        <w:br/>
        <w:t>socket.to(targetSocketId).emit("privateMessage", {</w:t>
        <w:br/>
        <w:t xml:space="preserve">  text: "Hello"</w:t>
        <w:br/>
        <w:t>});</w:t>
        <w:br/>
        <w:br/>
        <w:br/>
        <w:t>17. Typing Indicator Example</w:t>
        <w:br/>
        <w:br/>
        <w:t>Client:</w:t>
        <w:br/>
        <w:br/>
        <w:t>socket.emit("typing");</w:t>
        <w:br/>
        <w:br/>
        <w:t>Server:</w:t>
        <w:br/>
        <w:br/>
        <w:t>socket.on("typing", () =&gt; {</w:t>
        <w:br/>
        <w:t xml:space="preserve">  socket.broadcast.emit("typing");</w:t>
        <w:br/>
        <w:t>});</w:t>
        <w:br/>
        <w:br/>
        <w:br/>
        <w:t>18. Full Minimal Chat Example</w:t>
        <w:br/>
        <w:br/>
        <w:t>Server:</w:t>
        <w:br/>
        <w:br/>
        <w:t>io.on("connection", (socket) =&gt; {</w:t>
        <w:br/>
        <w:br/>
        <w:t xml:space="preserve">  socket.on("chatMessage", (msg) =&gt; {</w:t>
        <w:br/>
        <w:t xml:space="preserve">    io.emit("chatMessage", msg);</w:t>
        <w:br/>
        <w:t xml:space="preserve">  });</w:t>
        <w:br/>
        <w:br/>
        <w:t>});</w:t>
        <w:br/>
        <w:br/>
        <w:t>Client:</w:t>
        <w:br/>
        <w:br/>
        <w:t>socket.emit("chatMessage", "Hello");</w:t>
        <w:br/>
        <w:br/>
        <w:t>socket.on("chatMessage", (msg) =&gt; {</w:t>
        <w:br/>
        <w:t xml:space="preserve">  console.log(msg);</w:t>
        <w:br/>
        <w:t>});</w:t>
        <w:br/>
        <w:br/>
        <w:br/>
        <w:t>19. Debugging Tips</w:t>
        <w:br/>
        <w:br/>
        <w:t>Check active sockets:</w:t>
        <w:br/>
        <w:br/>
        <w:t>console.log(io.sockets.sockets);</w:t>
        <w:br/>
        <w:br/>
        <w:t>Enable logs:</w:t>
        <w:br/>
        <w:br/>
        <w:t>DEBUG=socket.io* node server.js</w:t>
        <w:br/>
        <w:br/>
        <w:br/>
        <w:t>20. Socket.IO vs WebSocket</w:t>
        <w:br/>
        <w:br/>
        <w:t>Socket.IO:</w:t>
        <w:br/>
        <w:t>- Higher-level library</w:t>
        <w:br/>
        <w:t>- Auto reconnect</w:t>
        <w:br/>
        <w:t>- Rooms/namespaces</w:t>
        <w:br/>
        <w:t>- Easier to use</w:t>
        <w:br/>
        <w:br/>
        <w:t>WebSocket:</w:t>
        <w:br/>
        <w:t>- Low-level protocol</w:t>
        <w:br/>
        <w:t>- Manual reconnect</w:t>
        <w:br/>
        <w:t>- No built-in rooms</w:t>
        <w:br/>
        <w:t>- More control</w:t>
        <w:br/>
        <w:br/>
        <w:br/>
        <w:t>21. Best Practice for NestJS</w:t>
        <w:br/>
        <w:br/>
        <w:t>Learn:</w:t>
        <w:br/>
        <w:t>- events</w:t>
        <w:br/>
        <w:t>- rooms</w:t>
        <w:br/>
        <w:t>- broadcasting</w:t>
        <w:br/>
        <w:t>- acknowledgements</w:t>
        <w:br/>
        <w:t>- auth</w:t>
        <w:br/>
        <w:t>- disconnect handling</w:t>
        <w:br/>
        <w:br/>
        <w:t>You do NOT need to master raw WebSocket first.</w:t>
        <w:br/>
        <w:br/>
        <w:t>Socket.IO knowledge transfers directly into NestJS gateways.</w:t>
        <w:br/>
        <w:br/>
        <w:br/>
        <w:t>Official Docs</w:t>
        <w:br/>
        <w:br/>
        <w:t>Socket.IO Docs:</w:t>
        <w:br/>
        <w:t>https://socket.io/docs/v4</w:t>
        <w:br/>
        <w:br/>
        <w:t>NestJS WebSockets Docs:</w:t>
        <w:br/>
        <w:t>https://docs.nestjs.com/websockets/gateways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