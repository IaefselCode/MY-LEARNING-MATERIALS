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Use Redux DevTools (Browser Extension)</w:t>
      </w:r>
    </w:p>
    <w:p>
      <w:pPr>
        <w:pStyle w:val="Heading2"/>
      </w:pPr>
      <w:r>
        <w:t>What Is Redux DevTools?</w:t>
      </w:r>
    </w:p>
    <w:p>
      <w:r>
        <w:t>Redux DevTools is a debugging tool that lets you inspect actions, view state changes, time‑travel debug, and track performance.</w:t>
      </w:r>
    </w:p>
    <w:p>
      <w:pPr>
        <w:pStyle w:val="Heading2"/>
      </w:pPr>
      <w:r>
        <w:t>1. Install Redux DevTools Browser Extension</w:t>
      </w:r>
    </w:p>
    <w:p>
      <w:r>
        <w:t>Chrome / Edge:</w:t>
      </w:r>
    </w:p>
    <w:p>
      <w:r>
        <w:t>1. Open Chrome Web Store</w:t>
      </w:r>
    </w:p>
    <w:p>
      <w:r>
        <w:t>2. Search: Redux DevTools</w:t>
      </w:r>
    </w:p>
    <w:p>
      <w:r>
        <w:t>3. Click Add to Chrome</w:t>
      </w:r>
    </w:p>
    <w:p/>
    <w:p>
      <w:r>
        <w:t>Firefox:</w:t>
      </w:r>
    </w:p>
    <w:p>
      <w:r>
        <w:t>1. Open Firefox Add-ons</w:t>
      </w:r>
    </w:p>
    <w:p>
      <w:r>
        <w:t>2. Search: Redux DevTools</w:t>
      </w:r>
    </w:p>
    <w:p>
      <w:r>
        <w:t>3. Install</w:t>
      </w:r>
    </w:p>
    <w:p>
      <w:pPr>
        <w:pStyle w:val="Heading2"/>
      </w:pPr>
      <w:r>
        <w:t>2. Enable Redux DevTools in Your App (Redux Toolkit)</w:t>
      </w:r>
    </w:p>
    <w:p>
      <w:r>
        <w:t>Redux Toolkit enables DevTools automatically. No configuration required.</w:t>
      </w:r>
    </w:p>
    <w:p/>
    <w:p>
      <w:r>
        <w:t>Example:</w:t>
      </w:r>
    </w:p>
    <w:p>
      <w:r>
        <w:t>import { configureStore } from '@reduxjs/toolkit'</w:t>
      </w:r>
    </w:p>
    <w:p>
      <w:r>
        <w:t>import counterReducer from './counterSlice'</w:t>
      </w:r>
    </w:p>
    <w:p/>
    <w:p>
      <w:r>
        <w:t>export const store = configureStore({</w:t>
      </w:r>
    </w:p>
    <w:p>
      <w:r>
        <w:t xml:space="preserve">  reducer: { counter: counterReducer }</w:t>
      </w:r>
    </w:p>
    <w:p>
      <w:r>
        <w:t>});</w:t>
      </w:r>
    </w:p>
    <w:p>
      <w:pPr>
        <w:pStyle w:val="Heading2"/>
      </w:pPr>
      <w:r>
        <w:t>3. Enable DevTools for Vanilla Redux (old projects)</w:t>
      </w:r>
    </w:p>
    <w:p>
      <w:r>
        <w:t>Example:</w:t>
      </w:r>
    </w:p>
    <w:p>
      <w:r>
        <w:t>import { createStore } from 'redux';</w:t>
      </w:r>
    </w:p>
    <w:p>
      <w:r>
        <w:t>import rootReducer from './reducers';</w:t>
      </w:r>
    </w:p>
    <w:p/>
    <w:p>
      <w:r>
        <w:t>const store = createStore(</w:t>
      </w:r>
    </w:p>
    <w:p>
      <w:r>
        <w:t xml:space="preserve">  rootReducer,</w:t>
      </w:r>
    </w:p>
    <w:p>
      <w:r>
        <w:t xml:space="preserve">  window.__REDUX_DEVTOOLS_EXTENSION__ &amp;&amp; window.__REDUX_DEVTOOLS_EXTENSION__()</w:t>
      </w:r>
    </w:p>
    <w:p>
      <w:r>
        <w:t>);</w:t>
      </w:r>
    </w:p>
    <w:p>
      <w:pPr>
        <w:pStyle w:val="Heading2"/>
      </w:pPr>
      <w:r>
        <w:t>4. Using the DevTools in the Browser</w:t>
      </w:r>
    </w:p>
    <w:p>
      <w:r>
        <w:t>1. Open DevTools (F12)</w:t>
      </w:r>
    </w:p>
    <w:p>
      <w:r>
        <w:t>2. Go to the Redux tab</w:t>
      </w:r>
    </w:p>
    <w:p>
      <w:r>
        <w:t>3. Inspect actions, state, and diffs</w:t>
      </w:r>
    </w:p>
    <w:p>
      <w:r>
        <w:t>4. Time-travel debug</w:t>
      </w:r>
    </w:p>
    <w:p>
      <w:pPr>
        <w:pStyle w:val="Heading2"/>
      </w:pPr>
      <w:r>
        <w:t>5. Inspecting Actions</w:t>
      </w:r>
    </w:p>
    <w:p>
      <w:r>
        <w:t>You can click on any action to view:</w:t>
      </w:r>
    </w:p>
    <w:p>
      <w:r>
        <w:t>- Action type</w:t>
      </w:r>
    </w:p>
    <w:p>
      <w:r>
        <w:t>- Payload</w:t>
      </w:r>
    </w:p>
    <w:p>
      <w:r>
        <w:t>- Previous state</w:t>
      </w:r>
    </w:p>
    <w:p>
      <w:r>
        <w:t>- Next state</w:t>
      </w:r>
    </w:p>
    <w:p>
      <w:r>
        <w:t>- Differences</w:t>
      </w:r>
    </w:p>
    <w:p>
      <w:pPr>
        <w:pStyle w:val="Heading2"/>
      </w:pPr>
      <w:r>
        <w:t>6. Time-Travel Debugging</w:t>
      </w:r>
    </w:p>
    <w:p>
      <w:r>
        <w:t>You can jump through actions forward and backward to see how the UI updates.</w:t>
      </w:r>
    </w:p>
    <w:p>
      <w:pPr>
        <w:pStyle w:val="Heading2"/>
      </w:pPr>
      <w:r>
        <w:t>7. Useful Settings</w:t>
      </w:r>
    </w:p>
    <w:p>
      <w:r>
        <w:t>Inside DevTools settings you can configure:</w:t>
      </w:r>
    </w:p>
    <w:p>
      <w:r>
        <w:t>- Max actions</w:t>
      </w:r>
    </w:p>
    <w:p>
      <w:r>
        <w:t>- Stack tracing</w:t>
      </w:r>
    </w:p>
    <w:p>
      <w:r>
        <w:t>- Filters</w:t>
      </w:r>
    </w:p>
    <w:p>
      <w:r>
        <w:t>- Serialization checks</w:t>
      </w:r>
    </w:p>
    <w:p>
      <w:pPr>
        <w:pStyle w:val="Heading2"/>
      </w:pPr>
      <w:r>
        <w:t>Summary</w:t>
      </w:r>
    </w:p>
    <w:p>
      <w:r>
        <w:t>1. Install extension</w:t>
      </w:r>
    </w:p>
    <w:p>
      <w:r>
        <w:t>2. Redux Toolkit works automatically</w:t>
      </w:r>
    </w:p>
    <w:p>
      <w:r>
        <w:t>3. Vanilla Redux needs enhancer</w:t>
      </w:r>
    </w:p>
    <w:p>
      <w:r>
        <w:t>4. Debug via Redux tab in Developer Tools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