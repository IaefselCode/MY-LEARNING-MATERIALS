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Router – Detailed Explanation</w:t>
      </w:r>
    </w:p>
    <w:p>
      <w:r>
        <w:t>React Router is a library that lets you create single-page applications (SPAs) with multiple views or pages without reloading the browser. Instead of loading a new page, it swaps components based on the current URL.</w:t>
      </w:r>
    </w:p>
    <w:p>
      <w:pPr>
        <w:pStyle w:val="Heading2"/>
      </w:pPr>
      <w:r>
        <w:t>1. Static Routing</w:t>
      </w:r>
    </w:p>
    <w:p>
      <w:r>
        <w:t>Static routes are fixed routes you manually define in your app. They don’t change during runtime.</w:t>
      </w:r>
    </w:p>
    <w:p>
      <w:r>
        <w:t>Example:</w:t>
        <w:br/>
        <w:t>&lt;Routes&gt;</w:t>
        <w:br/>
        <w:t xml:space="preserve">  &lt;Route path="/" element={&lt;Home /&gt;} /&gt;</w:t>
        <w:br/>
        <w:t xml:space="preserve">  &lt;Route path="/about" element={&lt;About /&gt;} /&gt;</w:t>
        <w:br/>
        <w:t>&lt;/Routes&gt;</w:t>
      </w:r>
    </w:p>
    <w:p>
      <w:r>
        <w:t>Explanation: When the user visits '/', the Home component renders. When visiting '/about', the About component renders. These paths are hardcoded, so they’re static routes.</w:t>
      </w:r>
    </w:p>
    <w:p>
      <w:r>
        <w:t>Use Case: For simple pages like Home, About, or Contact.</w:t>
      </w:r>
    </w:p>
    <w:p>
      <w:pPr>
        <w:pStyle w:val="Heading2"/>
      </w:pPr>
      <w:r>
        <w:t>2. Dynamic Routing (useParams)</w:t>
      </w:r>
    </w:p>
    <w:p>
      <w:r>
        <w:t>Dynamic routes are created when part of the URL changes based on data (like an ID or username).</w:t>
      </w:r>
    </w:p>
    <w:p>
      <w:r>
        <w:t>Example:</w:t>
        <w:br/>
        <w:t>&lt;Route path="/user/:id" element={&lt;User /&gt;} /&gt;</w:t>
        <w:br/>
        <w:br/>
        <w:t>import { useParams } from "react-router-dom";</w:t>
        <w:br/>
        <w:br/>
        <w:t>function User() {</w:t>
        <w:br/>
        <w:t xml:space="preserve">  const { id } = useParams();</w:t>
        <w:br/>
        <w:t xml:space="preserve">  return &lt;h2&gt;User ID: {id}&lt;/h2&gt;;</w:t>
        <w:br/>
        <w:t>}</w:t>
      </w:r>
    </w:p>
    <w:p>
      <w:r>
        <w:t>Explanation: ':id' is a route parameter. useParams() extracts the value (like '1', '2', etc.) from the URL. The same component can show different content based on that parameter.</w:t>
      </w:r>
    </w:p>
    <w:p>
      <w:r>
        <w:t>Use Case: For pages like user profiles, product details, or blog posts.</w:t>
      </w:r>
    </w:p>
    <w:p>
      <w:pPr>
        <w:pStyle w:val="Heading2"/>
      </w:pPr>
      <w:r>
        <w:t>3. Link and NavLink</w:t>
      </w:r>
    </w:p>
    <w:p>
      <w:r>
        <w:t>Both are used to navigate between routes without reloading the page. NavLink adds active styles when the link matches the current route.</w:t>
      </w:r>
    </w:p>
    <w:p>
      <w:r>
        <w:t>Example:</w:t>
        <w:br/>
        <w:t>&lt;Link to="/about"&gt;Go to About&lt;/Link&gt;</w:t>
        <w:br/>
        <w:t>&lt;NavLink to="/about" className={({ isActive }) =&gt; isActive ? "active" : ""}&gt;</w:t>
        <w:br/>
        <w:t xml:space="preserve">  About</w:t>
        <w:br/>
        <w:t>&lt;/NavLink&gt;</w:t>
      </w:r>
    </w:p>
    <w:p>
      <w:r>
        <w:t>Use Case: For navigation menus, tabs, or sidebars.</w:t>
      </w:r>
    </w:p>
    <w:p>
      <w:pPr>
        <w:pStyle w:val="Heading2"/>
      </w:pPr>
      <w:r>
        <w:t>4. Child Route (Outlet)</w:t>
      </w:r>
    </w:p>
    <w:p>
      <w:r>
        <w:t>Used for nested routing, where one route contains other routes. The Outlet renders the child route.</w:t>
      </w:r>
    </w:p>
    <w:p>
      <w:r>
        <w:t>Example:</w:t>
        <w:br/>
        <w:t>&lt;Route path="/dashboard" element={&lt;Dashboard /&gt;}&gt;</w:t>
        <w:br/>
        <w:t xml:space="preserve">  &lt;Route path="profile" element={&lt;Profile /&gt;} /&gt;</w:t>
        <w:br/>
        <w:t xml:space="preserve">  &lt;Route path="settings" element={&lt;Settings /&gt;} /&gt;</w:t>
        <w:br/>
        <w:t>&lt;/Route&gt;</w:t>
        <w:br/>
        <w:br/>
        <w:t>import { Outlet } from "react-router-dom";</w:t>
        <w:br/>
        <w:br/>
        <w:t>function Dashboard() {</w:t>
        <w:br/>
        <w:t xml:space="preserve">  return (</w:t>
        <w:br/>
        <w:t xml:space="preserve">    &lt;div&gt;</w:t>
        <w:br/>
        <w:t xml:space="preserve">      &lt;h2&gt;Dashboard&lt;/h2&gt;</w:t>
        <w:br/>
        <w:t xml:space="preserve">      &lt;Outlet /&gt; {/* Child components render here */}</w:t>
        <w:br/>
        <w:t xml:space="preserve">    &lt;/div&gt;</w:t>
        <w:br/>
        <w:t xml:space="preserve">  );</w:t>
        <w:br/>
        <w:t>}</w:t>
      </w:r>
    </w:p>
    <w:p>
      <w:r>
        <w:t>Explanation: The Outlet acts as a placeholder for child components. Visiting '/dashboard/profile' renders Dashboard → Profile, and '/dashboard/settings' renders Dashboard → Settings.</w:t>
      </w:r>
    </w:p>
    <w:p>
      <w:r>
        <w:t>Use Case: When your page has sub-pages, such as dashboards or user panels.</w:t>
      </w:r>
    </w:p>
    <w:p>
      <w:pPr>
        <w:pStyle w:val="Heading1"/>
      </w:pPr>
      <w:r>
        <w:t>React Router Hooks</w:t>
      </w:r>
    </w:p>
    <w:p>
      <w:pPr>
        <w:pStyle w:val="Heading2"/>
      </w:pPr>
      <w:r>
        <w:t>1. useNavigate()</w:t>
      </w:r>
    </w:p>
    <w:p>
      <w:r>
        <w:t>Allows programmatic navigation between routes, similar to history.push() in older versions.</w:t>
      </w:r>
    </w:p>
    <w:p>
      <w:r>
        <w:t>Example:</w:t>
        <w:br/>
        <w:t>import { useNavigate } from "react-router-dom";</w:t>
        <w:br/>
        <w:br/>
        <w:t>function Home() {</w:t>
        <w:br/>
        <w:t xml:space="preserve">  const navigate = useNavigate();</w:t>
        <w:br/>
        <w:t xml:space="preserve">  return &lt;button onClick={() =&gt; navigate("/about")}&gt;Go to About&lt;/button&gt;;</w:t>
        <w:br/>
        <w:t>}</w:t>
      </w:r>
    </w:p>
    <w:p>
      <w:r>
        <w:t>Explanation: Instead of clicking a link, you navigate using code (e.g., after login or form submission).</w:t>
      </w:r>
    </w:p>
    <w:p>
      <w:r>
        <w:t>Use Case: Redirect users after login, logout, or form submission.</w:t>
      </w:r>
    </w:p>
    <w:p>
      <w:pPr>
        <w:pStyle w:val="Heading2"/>
      </w:pPr>
      <w:r>
        <w:t>2. useLocation()</w:t>
      </w:r>
    </w:p>
    <w:p>
      <w:r>
        <w:t>Gives you access to the current URL location object (path, search, and hash).</w:t>
      </w:r>
    </w:p>
    <w:p>
      <w:r>
        <w:t>Example:</w:t>
        <w:br/>
        <w:t>import { useLocation } from "react-router-dom";</w:t>
        <w:br/>
        <w:br/>
        <w:t>function ShowLocation() {</w:t>
        <w:br/>
        <w:t xml:space="preserve">  const location = useLocation();</w:t>
        <w:br/>
        <w:t xml:space="preserve">  return &lt;p&gt;Current Path: {location.pathname}&lt;/p&gt;;</w:t>
        <w:br/>
        <w:t>}</w:t>
      </w:r>
    </w:p>
    <w:p>
      <w:r>
        <w:t>Explanation: The location object includes pathname, search (query string), and hash (anchor).</w:t>
      </w:r>
    </w:p>
    <w:p>
      <w:r>
        <w:t>Use Case: Useful for analytics, breadcrumbs, or URL tracking.</w:t>
      </w:r>
    </w:p>
    <w:p>
      <w:pPr>
        <w:pStyle w:val="Heading2"/>
      </w:pPr>
      <w:r>
        <w:t>3. useParams()</w:t>
      </w:r>
    </w:p>
    <w:p>
      <w:r>
        <w:t>Extracts dynamic URL parameters from a route.</w:t>
      </w:r>
    </w:p>
    <w:p>
      <w:r>
        <w:t>Example:</w:t>
        <w:br/>
        <w:t>const { id } = useParams();</w:t>
      </w:r>
    </w:p>
    <w:p>
      <w:r>
        <w:t>Use Case: Display user details, product info, or articles dynamically.</w:t>
      </w:r>
    </w:p>
    <w:p>
      <w:pPr>
        <w:pStyle w:val="Heading2"/>
      </w:pPr>
      <w:r>
        <w:t>4. useOutlet()</w:t>
      </w:r>
    </w:p>
    <w:p>
      <w:r>
        <w:t>Returns the element for the nested child route within the current route.</w:t>
      </w:r>
    </w:p>
    <w:p>
      <w:r>
        <w:t>Example:</w:t>
        <w:br/>
        <w:t>const outlet = useOutlet();</w:t>
        <w:br/>
        <w:t>return &lt;div&gt;{outlet || &lt;p&gt;Select a section&lt;/p&gt;}&lt;/div&gt;;</w:t>
      </w:r>
    </w:p>
    <w:p>
      <w:r>
        <w:t>Explanation: Useful when you want to control or wrap child route content dynamically.</w:t>
      </w:r>
    </w:p>
    <w:p>
      <w:r>
        <w:t>Use Case: Wrapping nested routes with layouts or transitions.</w:t>
      </w:r>
    </w:p>
    <w:p>
      <w:pPr>
        <w:pStyle w:val="Heading2"/>
      </w:pPr>
      <w:r>
        <w:t>5. useRoutes()</w:t>
      </w:r>
    </w:p>
    <w:p>
      <w:r>
        <w:t>Lets you define routes using JavaScript objects instead of &lt;Route&gt; components.</w:t>
      </w:r>
    </w:p>
    <w:p>
      <w:r>
        <w:t>Example:</w:t>
        <w:br/>
        <w:t>import { useRoutes } from "react-router-dom";</w:t>
        <w:br/>
        <w:br/>
        <w:t>function AppRoutes() {</w:t>
        <w:br/>
        <w:t xml:space="preserve">  const routes = useRoutes([</w:t>
        <w:br/>
        <w:t xml:space="preserve">    { path: "/", element: &lt;Home /&gt; },</w:t>
        <w:br/>
        <w:t xml:space="preserve">    { path: "about", element: &lt;About /&gt; },</w:t>
        <w:br/>
        <w:t xml:space="preserve">  ]);</w:t>
        <w:br/>
        <w:t xml:space="preserve">  return routes;</w:t>
        <w:br/>
        <w:t>}</w:t>
      </w:r>
    </w:p>
    <w:p>
      <w:r>
        <w:t>Explanation: Offers flexibility for dynamically generated routes, especially when routes come from an API.</w:t>
      </w:r>
    </w:p>
    <w:p>
      <w:r>
        <w:t>Use Case: Large apps or dynamic route structures.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