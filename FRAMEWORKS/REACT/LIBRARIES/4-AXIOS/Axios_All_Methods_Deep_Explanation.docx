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E22" w:rsidRDefault="00C82A4C">
      <w:pPr>
        <w:pStyle w:val="Heading1"/>
      </w:pPr>
      <w:r>
        <w:t>Axios Methods (Complete Deep Explanation)</w:t>
      </w:r>
    </w:p>
    <w:p w:rsidR="00C82A4C" w:rsidRPr="00C82A4C" w:rsidRDefault="00C82A4C" w:rsidP="00C82A4C">
      <w:r>
        <w:t>It is a promise based JS library for data fetching and etc</w:t>
      </w:r>
    </w:p>
    <w:p w:rsidR="00D23E22" w:rsidRDefault="00C82A4C">
      <w:r>
        <w:t>Axios supports all standard HTTP methods used in web communication. They can be grouped into Commonly Used Methods and Less Common / Specialized Methods.</w:t>
      </w:r>
    </w:p>
    <w:p w:rsidR="00D23E22" w:rsidRDefault="00C82A4C">
      <w:pPr>
        <w:pStyle w:val="Heading2"/>
      </w:pPr>
      <w:r>
        <w:t>Most Common Axios Methods</w:t>
      </w:r>
    </w:p>
    <w:p w:rsidR="00D23E22" w:rsidRDefault="00C82A4C">
      <w:pPr>
        <w:pStyle w:val="Heading3"/>
      </w:pPr>
      <w:r>
        <w:t>axios.get(url[, config])</w:t>
      </w:r>
    </w:p>
    <w:p w:rsidR="00D23E22" w:rsidRDefault="00C82A4C">
      <w:r>
        <w:t>Purpose: Fetch (read) data from the server.</w:t>
      </w:r>
    </w:p>
    <w:p w:rsidR="00D23E22" w:rsidRDefault="00C82A4C">
      <w:r>
        <w:t>Example:</w:t>
      </w:r>
    </w:p>
    <w:p w:rsidR="00D23E22" w:rsidRDefault="00C82A4C">
      <w:pPr>
        <w:pStyle w:val="ListBullet"/>
      </w:pPr>
      <w:r>
        <w:t>axios.get("https://api.example.com/users")</w:t>
      </w:r>
      <w:r>
        <w:br/>
        <w:t xml:space="preserve">  .then(response =&gt; console.log(response.data))</w:t>
      </w:r>
      <w:r>
        <w:br/>
        <w:t xml:space="preserve">  .catch(error =&gt; console.log(error));</w:t>
      </w:r>
    </w:p>
    <w:p w:rsidR="00D23E22" w:rsidRDefault="00C82A4C">
      <w:r>
        <w:t>Notes: Used to fetch data such as users, posts, or products. Sends data via URL query params.</w:t>
      </w:r>
    </w:p>
    <w:p w:rsidR="00D23E22" w:rsidRDefault="00C82A4C">
      <w:pPr>
        <w:pStyle w:val="Heading3"/>
      </w:pPr>
      <w:r>
        <w:t>axios.post(url[, data[, config]])</w:t>
      </w:r>
    </w:p>
    <w:p w:rsidR="00D23E22" w:rsidRDefault="00C82A4C">
      <w:r>
        <w:t>Purpose: Send (create) new data to the server.</w:t>
      </w:r>
    </w:p>
    <w:p w:rsidR="00D23E22" w:rsidRDefault="00C82A4C">
      <w:r>
        <w:t>Example:</w:t>
      </w:r>
    </w:p>
    <w:p w:rsidR="00D23E22" w:rsidRDefault="00C82A4C">
      <w:pPr>
        <w:pStyle w:val="ListBullet"/>
      </w:pPr>
      <w:r>
        <w:t>axios.post("https://api.example.com/users", {</w:t>
      </w:r>
      <w:r>
        <w:br/>
        <w:t xml:space="preserve">  name: "David",</w:t>
      </w:r>
      <w:r>
        <w:br/>
        <w:t xml:space="preserve">  email: "david@example.com"</w:t>
      </w:r>
      <w:r>
        <w:br/>
        <w:t>});</w:t>
      </w:r>
    </w:p>
    <w:p w:rsidR="00D23E22" w:rsidRDefault="00C82A4C">
      <w:r>
        <w:t>Notes: Used for creating new records or submitting forms. Sends data via the request body.</w:t>
      </w:r>
    </w:p>
    <w:p w:rsidR="00D23E22" w:rsidRDefault="00C82A4C">
      <w:pPr>
        <w:pStyle w:val="Heading3"/>
      </w:pPr>
      <w:r>
        <w:t>axios.put(url[, data[, config]])</w:t>
      </w:r>
    </w:p>
    <w:p w:rsidR="00D23E22" w:rsidRDefault="00C82A4C">
      <w:r>
        <w:t>Purpose: Replace existing data on the server.</w:t>
      </w:r>
    </w:p>
    <w:p w:rsidR="00D23E22" w:rsidRDefault="00C82A4C">
      <w:r>
        <w:t>Example:</w:t>
      </w:r>
    </w:p>
    <w:p w:rsidR="00D23E22" w:rsidRDefault="00C82A4C">
      <w:pPr>
        <w:pStyle w:val="ListBullet"/>
      </w:pPr>
      <w:r>
        <w:t>axios.put("https://api.example.com/users/1", {</w:t>
      </w:r>
      <w:r>
        <w:br/>
        <w:t xml:space="preserve">  name: "David Updated"</w:t>
      </w:r>
      <w:r>
        <w:br/>
        <w:t>});</w:t>
      </w:r>
    </w:p>
    <w:p w:rsidR="00D23E22" w:rsidRDefault="00C82A4C">
      <w:r>
        <w:t>Notes: Used to completely replace an existing resource. Replaces all fields.</w:t>
      </w:r>
    </w:p>
    <w:p w:rsidR="00D23E22" w:rsidRDefault="00C82A4C">
      <w:pPr>
        <w:pStyle w:val="Heading3"/>
      </w:pPr>
      <w:r>
        <w:t>axios.patch(url[, data[, config]])</w:t>
      </w:r>
    </w:p>
    <w:p w:rsidR="00D23E22" w:rsidRDefault="00C82A4C">
      <w:r>
        <w:t>Purpose: Update part of an existing resource.</w:t>
      </w:r>
    </w:p>
    <w:p w:rsidR="00D23E22" w:rsidRDefault="00C82A4C">
      <w:r>
        <w:lastRenderedPageBreak/>
        <w:t>Example:</w:t>
      </w:r>
    </w:p>
    <w:p w:rsidR="00D23E22" w:rsidRDefault="00C82A4C">
      <w:pPr>
        <w:pStyle w:val="ListBullet"/>
      </w:pPr>
      <w:r>
        <w:t>axios.patch("https://api.example.com/users/1", {</w:t>
      </w:r>
      <w:r>
        <w:br/>
        <w:t xml:space="preserve">  email: "newemail@example.com"</w:t>
      </w:r>
      <w:r>
        <w:br/>
        <w:t>});</w:t>
      </w:r>
    </w:p>
    <w:p w:rsidR="00D23E22" w:rsidRDefault="00C82A4C">
      <w:r>
        <w:t>Notes: Used to modify only specific fields. Unlike PUT, it updates partial data.</w:t>
      </w:r>
    </w:p>
    <w:p w:rsidR="00D23E22" w:rsidRDefault="00C82A4C">
      <w:pPr>
        <w:pStyle w:val="Heading3"/>
      </w:pPr>
      <w:r>
        <w:t>axios.delete(url[, config])</w:t>
      </w:r>
    </w:p>
    <w:p w:rsidR="00D23E22" w:rsidRDefault="00C82A4C">
      <w:r>
        <w:t>Purpose: Delete data on the server.</w:t>
      </w:r>
    </w:p>
    <w:p w:rsidR="00D23E22" w:rsidRDefault="00C82A4C">
      <w:r>
        <w:t>Example:</w:t>
      </w:r>
    </w:p>
    <w:p w:rsidR="00D23E22" w:rsidRDefault="00C82A4C">
      <w:pPr>
        <w:pStyle w:val="ListBullet"/>
      </w:pPr>
      <w:r>
        <w:t>axios.delete("https://api.example.com/users/1")</w:t>
      </w:r>
      <w:r>
        <w:br/>
        <w:t xml:space="preserve">  .then(response =&gt; console.log("Deleted successfully"))</w:t>
      </w:r>
      <w:r>
        <w:br/>
        <w:t xml:space="preserve">  .catch(error =&gt; console.log(error));</w:t>
      </w:r>
    </w:p>
    <w:p w:rsidR="00D23E22" w:rsidRDefault="00C82A4C">
      <w:r>
        <w:t>Notes: Used to delete records. Usually sends data via URL.</w:t>
      </w:r>
    </w:p>
    <w:p w:rsidR="00D23E22" w:rsidRDefault="00C82A4C">
      <w:pPr>
        <w:pStyle w:val="Heading2"/>
      </w:pPr>
      <w:r>
        <w:t>Less Common / Specialized Methods</w:t>
      </w:r>
    </w:p>
    <w:p w:rsidR="00D23E22" w:rsidRDefault="00C82A4C">
      <w:pPr>
        <w:pStyle w:val="Heading3"/>
      </w:pPr>
      <w:r>
        <w:t>axios.head(url[, config])</w:t>
      </w:r>
    </w:p>
    <w:p w:rsidR="00D23E22" w:rsidRDefault="00C82A4C">
      <w:r>
        <w:t>Purpose: Retrieve only response headers (no body).</w:t>
      </w:r>
    </w:p>
    <w:p w:rsidR="00D23E22" w:rsidRDefault="00C82A4C">
      <w:r>
        <w:t>Example:</w:t>
      </w:r>
    </w:p>
    <w:p w:rsidR="00D23E22" w:rsidRDefault="00C82A4C">
      <w:pPr>
        <w:pStyle w:val="ListBullet"/>
      </w:pPr>
      <w:r>
        <w:t>axios.head("https://api.example.com/users")</w:t>
      </w:r>
      <w:r>
        <w:br/>
        <w:t xml:space="preserve">  .then(response =&gt; console.log(response.headers));</w:t>
      </w:r>
    </w:p>
    <w:p w:rsidR="00D23E22" w:rsidRDefault="00C82A4C">
      <w:r>
        <w:t>Notes: Used for metadata or checking if a resource exists.</w:t>
      </w:r>
    </w:p>
    <w:p w:rsidR="00D23E22" w:rsidRDefault="00C82A4C">
      <w:pPr>
        <w:pStyle w:val="Heading3"/>
      </w:pPr>
      <w:r>
        <w:t>axios.options(url[, config])</w:t>
      </w:r>
    </w:p>
    <w:p w:rsidR="00D23E22" w:rsidRDefault="00C82A4C">
      <w:r>
        <w:t>Purpose: Discover what methods or operations the server supports for a URL.</w:t>
      </w:r>
    </w:p>
    <w:p w:rsidR="00D23E22" w:rsidRDefault="00C82A4C">
      <w:r>
        <w:t>Example:</w:t>
      </w:r>
    </w:p>
    <w:p w:rsidR="00D23E22" w:rsidRDefault="00C82A4C">
      <w:pPr>
        <w:pStyle w:val="ListBullet"/>
      </w:pPr>
      <w:r>
        <w:t>axios.options("https://api.example.com/users")</w:t>
      </w:r>
      <w:r>
        <w:br/>
        <w:t xml:space="preserve">  .then(response =&gt; console.log(response.headers.allow));</w:t>
      </w:r>
    </w:p>
    <w:p w:rsidR="00D23E22" w:rsidRDefault="00C82A4C">
      <w:r>
        <w:t>Notes: Used for CORS preflight requests or exploring API capabilities.</w:t>
      </w:r>
    </w:p>
    <w:p w:rsidR="00D23E22" w:rsidRDefault="00C82A4C">
      <w:pPr>
        <w:pStyle w:val="Heading3"/>
      </w:pPr>
      <w:r>
        <w:t>axios.request(config)</w:t>
      </w:r>
    </w:p>
    <w:p w:rsidR="00D23E22" w:rsidRDefault="00C82A4C">
      <w:r>
        <w:t>Purpose: Base method for manual HTTP requests.</w:t>
      </w:r>
    </w:p>
    <w:p w:rsidR="00D23E22" w:rsidRDefault="00C82A4C">
      <w:r>
        <w:t>Example:</w:t>
      </w:r>
    </w:p>
    <w:p w:rsidR="00D23E22" w:rsidRDefault="00C82A4C">
      <w:pPr>
        <w:pStyle w:val="ListBullet"/>
      </w:pPr>
      <w:proofErr w:type="spellStart"/>
      <w:r>
        <w:t>axios.request</w:t>
      </w:r>
      <w:proofErr w:type="spellEnd"/>
      <w:r>
        <w:t>({</w:t>
      </w:r>
      <w:r>
        <w:br/>
        <w:t xml:space="preserve">  method: "get",</w:t>
      </w:r>
      <w:r>
        <w:br/>
        <w:t xml:space="preserve">  url: "https://api.example.com/users",</w:t>
      </w:r>
      <w:r>
        <w:br/>
      </w:r>
      <w:r>
        <w:lastRenderedPageBreak/>
        <w:t xml:space="preserve">  headers: { "X-App": "</w:t>
      </w:r>
      <w:proofErr w:type="spellStart"/>
      <w:r>
        <w:t>MyApp</w:t>
      </w:r>
      <w:proofErr w:type="spellEnd"/>
      <w:r>
        <w:t>" }</w:t>
      </w:r>
      <w:r>
        <w:br/>
        <w:t>});</w:t>
      </w:r>
    </w:p>
    <w:p w:rsidR="00EC4F5C" w:rsidRDefault="00EC4F5C" w:rsidP="00EC4F5C">
      <w:pPr>
        <w:pStyle w:val="Heading3"/>
      </w:pPr>
      <w:proofErr w:type="spellStart"/>
      <w:proofErr w:type="gramStart"/>
      <w:r>
        <w:t>axios.finally</w:t>
      </w:r>
      <w:proofErr w:type="spellEnd"/>
      <w:proofErr w:type="gramEnd"/>
      <w:r>
        <w:t>(</w:t>
      </w:r>
      <w:proofErr w:type="spellStart"/>
      <w:r>
        <w:t>config</w:t>
      </w:r>
      <w:proofErr w:type="spellEnd"/>
      <w:r>
        <w:t>)</w:t>
      </w:r>
    </w:p>
    <w:p w:rsidR="00EC4F5C" w:rsidRPr="00EC4F5C" w:rsidRDefault="00EC4F5C" w:rsidP="00EC4F5C">
      <w:r>
        <w:t>Always Executed</w:t>
      </w:r>
    </w:p>
    <w:p w:rsidR="00EC4F5C" w:rsidRDefault="00EC4F5C" w:rsidP="00EC4F5C">
      <w:pPr>
        <w:pStyle w:val="ListBullet"/>
      </w:pPr>
      <w:proofErr w:type="spellStart"/>
      <w:proofErr w:type="gramStart"/>
      <w:r>
        <w:t>axios.finally</w:t>
      </w:r>
      <w:proofErr w:type="spellEnd"/>
      <w:proofErr w:type="gramEnd"/>
      <w:r>
        <w:t>(function(){</w:t>
      </w:r>
    </w:p>
    <w:p w:rsidR="00EC4F5C" w:rsidRPr="00AE3ECA" w:rsidRDefault="00EC4F5C" w:rsidP="00EC4F5C">
      <w:pPr>
        <w:pStyle w:val="ListBullet"/>
        <w:numPr>
          <w:ilvl w:val="0"/>
          <w:numId w:val="0"/>
        </w:numPr>
        <w:ind w:left="360"/>
        <w:rPr>
          <w:i/>
          <w:sz w:val="20"/>
        </w:rPr>
      </w:pPr>
      <w:r w:rsidRPr="00AE3ECA">
        <w:rPr>
          <w:i/>
          <w:sz w:val="20"/>
        </w:rPr>
        <w:t>//Always Executed</w:t>
      </w:r>
    </w:p>
    <w:p w:rsidR="00EC4F5C" w:rsidRDefault="00EC4F5C" w:rsidP="00EC4F5C">
      <w:pPr>
        <w:pStyle w:val="ListBullet"/>
        <w:numPr>
          <w:ilvl w:val="0"/>
          <w:numId w:val="0"/>
        </w:numPr>
        <w:ind w:left="360"/>
      </w:pPr>
      <w:r>
        <w:t>}</w:t>
      </w:r>
      <w:r>
        <w:t>);</w:t>
      </w:r>
    </w:p>
    <w:p w:rsidR="00CC3771" w:rsidRDefault="00CC3771" w:rsidP="00EC4F5C">
      <w:pPr>
        <w:pStyle w:val="ListBullet"/>
        <w:numPr>
          <w:ilvl w:val="0"/>
          <w:numId w:val="0"/>
        </w:numPr>
        <w:ind w:left="360"/>
      </w:pPr>
      <w:bookmarkStart w:id="0" w:name="_GoBack"/>
      <w:bookmarkEnd w:id="0"/>
    </w:p>
    <w:p w:rsidR="00D23E22" w:rsidRDefault="00C82A4C">
      <w:r>
        <w:t>Notes: Used when you want full manual control over method, headers, or data.</w:t>
      </w:r>
    </w:p>
    <w:p w:rsidR="00D23E22" w:rsidRDefault="00C82A4C">
      <w:pPr>
        <w:pStyle w:val="Heading2"/>
      </w:pPr>
      <w:r>
        <w:t>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23E22">
        <w:tc>
          <w:tcPr>
            <w:tcW w:w="1728" w:type="dxa"/>
          </w:tcPr>
          <w:p w:rsidR="00D23E22" w:rsidRDefault="00C82A4C">
            <w:r>
              <w:t>Method</w:t>
            </w:r>
          </w:p>
        </w:tc>
        <w:tc>
          <w:tcPr>
            <w:tcW w:w="1728" w:type="dxa"/>
          </w:tcPr>
          <w:p w:rsidR="00D23E22" w:rsidRDefault="00C82A4C">
            <w:r>
              <w:t>Purpose</w:t>
            </w:r>
          </w:p>
        </w:tc>
        <w:tc>
          <w:tcPr>
            <w:tcW w:w="1728" w:type="dxa"/>
          </w:tcPr>
          <w:p w:rsidR="00D23E22" w:rsidRDefault="00C82A4C">
            <w:r>
              <w:t>Data Location</w:t>
            </w:r>
          </w:p>
        </w:tc>
        <w:tc>
          <w:tcPr>
            <w:tcW w:w="1728" w:type="dxa"/>
          </w:tcPr>
          <w:p w:rsidR="00D23E22" w:rsidRDefault="00C82A4C">
            <w:r>
              <w:t>Common Use</w:t>
            </w:r>
          </w:p>
        </w:tc>
        <w:tc>
          <w:tcPr>
            <w:tcW w:w="1728" w:type="dxa"/>
          </w:tcPr>
          <w:p w:rsidR="00D23E22" w:rsidRDefault="00C82A4C">
            <w:r>
              <w:t>Frequency</w:t>
            </w:r>
          </w:p>
        </w:tc>
      </w:tr>
      <w:tr w:rsidR="00D23E22">
        <w:tc>
          <w:tcPr>
            <w:tcW w:w="1728" w:type="dxa"/>
          </w:tcPr>
          <w:p w:rsidR="00D23E22" w:rsidRDefault="00C82A4C">
            <w:r>
              <w:t>GET</w:t>
            </w:r>
          </w:p>
        </w:tc>
        <w:tc>
          <w:tcPr>
            <w:tcW w:w="1728" w:type="dxa"/>
          </w:tcPr>
          <w:p w:rsidR="00D23E22" w:rsidRDefault="00C82A4C">
            <w:r>
              <w:t>Retrieve data</w:t>
            </w:r>
          </w:p>
        </w:tc>
        <w:tc>
          <w:tcPr>
            <w:tcW w:w="1728" w:type="dxa"/>
          </w:tcPr>
          <w:p w:rsidR="00D23E22" w:rsidRDefault="00C82A4C">
            <w:r>
              <w:t>Query Params</w:t>
            </w:r>
          </w:p>
        </w:tc>
        <w:tc>
          <w:tcPr>
            <w:tcW w:w="1728" w:type="dxa"/>
          </w:tcPr>
          <w:p w:rsidR="00D23E22" w:rsidRDefault="00C82A4C">
            <w:r>
              <w:t>Fetching records</w:t>
            </w:r>
          </w:p>
        </w:tc>
        <w:tc>
          <w:tcPr>
            <w:tcW w:w="1728" w:type="dxa"/>
          </w:tcPr>
          <w:p w:rsidR="00D23E22" w:rsidRDefault="00C82A4C">
            <w:r>
              <w:t>⭐⭐⭐⭐⭐</w:t>
            </w:r>
          </w:p>
        </w:tc>
      </w:tr>
      <w:tr w:rsidR="00D23E22">
        <w:tc>
          <w:tcPr>
            <w:tcW w:w="1728" w:type="dxa"/>
          </w:tcPr>
          <w:p w:rsidR="00D23E22" w:rsidRDefault="00C82A4C">
            <w:r>
              <w:t>POST</w:t>
            </w:r>
          </w:p>
        </w:tc>
        <w:tc>
          <w:tcPr>
            <w:tcW w:w="1728" w:type="dxa"/>
          </w:tcPr>
          <w:p w:rsidR="00D23E22" w:rsidRDefault="00C82A4C">
            <w:r>
              <w:t>Create new data</w:t>
            </w:r>
          </w:p>
        </w:tc>
        <w:tc>
          <w:tcPr>
            <w:tcW w:w="1728" w:type="dxa"/>
          </w:tcPr>
          <w:p w:rsidR="00D23E22" w:rsidRDefault="00C82A4C">
            <w:r>
              <w:t>Body</w:t>
            </w:r>
          </w:p>
        </w:tc>
        <w:tc>
          <w:tcPr>
            <w:tcW w:w="1728" w:type="dxa"/>
          </w:tcPr>
          <w:p w:rsidR="00D23E22" w:rsidRDefault="00C82A4C">
            <w:r>
              <w:t>Forms, Create operations</w:t>
            </w:r>
          </w:p>
        </w:tc>
        <w:tc>
          <w:tcPr>
            <w:tcW w:w="1728" w:type="dxa"/>
          </w:tcPr>
          <w:p w:rsidR="00D23E22" w:rsidRDefault="00C82A4C">
            <w:r>
              <w:t>⭐⭐⭐⭐⭐</w:t>
            </w:r>
          </w:p>
        </w:tc>
      </w:tr>
      <w:tr w:rsidR="00D23E22">
        <w:tc>
          <w:tcPr>
            <w:tcW w:w="1728" w:type="dxa"/>
          </w:tcPr>
          <w:p w:rsidR="00D23E22" w:rsidRDefault="00C82A4C">
            <w:r>
              <w:t>PUT</w:t>
            </w:r>
          </w:p>
        </w:tc>
        <w:tc>
          <w:tcPr>
            <w:tcW w:w="1728" w:type="dxa"/>
          </w:tcPr>
          <w:p w:rsidR="00D23E22" w:rsidRDefault="00C82A4C">
            <w:r>
              <w:t>Replace data</w:t>
            </w:r>
          </w:p>
        </w:tc>
        <w:tc>
          <w:tcPr>
            <w:tcW w:w="1728" w:type="dxa"/>
          </w:tcPr>
          <w:p w:rsidR="00D23E22" w:rsidRDefault="00C82A4C">
            <w:r>
              <w:t>Body</w:t>
            </w:r>
          </w:p>
        </w:tc>
        <w:tc>
          <w:tcPr>
            <w:tcW w:w="1728" w:type="dxa"/>
          </w:tcPr>
          <w:p w:rsidR="00D23E22" w:rsidRDefault="00C82A4C">
            <w:r>
              <w:t>Update full records</w:t>
            </w:r>
          </w:p>
        </w:tc>
        <w:tc>
          <w:tcPr>
            <w:tcW w:w="1728" w:type="dxa"/>
          </w:tcPr>
          <w:p w:rsidR="00D23E22" w:rsidRDefault="00C82A4C">
            <w:r>
              <w:t>⭐⭐⭐⭐</w:t>
            </w:r>
          </w:p>
        </w:tc>
      </w:tr>
      <w:tr w:rsidR="00D23E22">
        <w:tc>
          <w:tcPr>
            <w:tcW w:w="1728" w:type="dxa"/>
          </w:tcPr>
          <w:p w:rsidR="00D23E22" w:rsidRDefault="00C82A4C">
            <w:r>
              <w:t>PATCH</w:t>
            </w:r>
          </w:p>
        </w:tc>
        <w:tc>
          <w:tcPr>
            <w:tcW w:w="1728" w:type="dxa"/>
          </w:tcPr>
          <w:p w:rsidR="00D23E22" w:rsidRDefault="00C82A4C">
            <w:r>
              <w:t>Modify data</w:t>
            </w:r>
          </w:p>
        </w:tc>
        <w:tc>
          <w:tcPr>
            <w:tcW w:w="1728" w:type="dxa"/>
          </w:tcPr>
          <w:p w:rsidR="00D23E22" w:rsidRDefault="00C82A4C">
            <w:r>
              <w:t>Body</w:t>
            </w:r>
          </w:p>
        </w:tc>
        <w:tc>
          <w:tcPr>
            <w:tcW w:w="1728" w:type="dxa"/>
          </w:tcPr>
          <w:p w:rsidR="00D23E22" w:rsidRDefault="00C82A4C">
            <w:r>
              <w:t>Update partial data</w:t>
            </w:r>
          </w:p>
        </w:tc>
        <w:tc>
          <w:tcPr>
            <w:tcW w:w="1728" w:type="dxa"/>
          </w:tcPr>
          <w:p w:rsidR="00D23E22" w:rsidRDefault="00C82A4C">
            <w:r>
              <w:t>⭐⭐⭐⭐</w:t>
            </w:r>
          </w:p>
        </w:tc>
      </w:tr>
      <w:tr w:rsidR="00D23E22">
        <w:tc>
          <w:tcPr>
            <w:tcW w:w="1728" w:type="dxa"/>
          </w:tcPr>
          <w:p w:rsidR="00D23E22" w:rsidRDefault="00C82A4C">
            <w:r>
              <w:t>DELETE</w:t>
            </w:r>
          </w:p>
        </w:tc>
        <w:tc>
          <w:tcPr>
            <w:tcW w:w="1728" w:type="dxa"/>
          </w:tcPr>
          <w:p w:rsidR="00D23E22" w:rsidRDefault="00C82A4C">
            <w:r>
              <w:t>Remove data</w:t>
            </w:r>
          </w:p>
        </w:tc>
        <w:tc>
          <w:tcPr>
            <w:tcW w:w="1728" w:type="dxa"/>
          </w:tcPr>
          <w:p w:rsidR="00D23E22" w:rsidRDefault="00C82A4C">
            <w:r>
              <w:t>URL / Body</w:t>
            </w:r>
          </w:p>
        </w:tc>
        <w:tc>
          <w:tcPr>
            <w:tcW w:w="1728" w:type="dxa"/>
          </w:tcPr>
          <w:p w:rsidR="00D23E22" w:rsidRDefault="00C82A4C">
            <w:r>
              <w:t>Delete records</w:t>
            </w:r>
          </w:p>
        </w:tc>
        <w:tc>
          <w:tcPr>
            <w:tcW w:w="1728" w:type="dxa"/>
          </w:tcPr>
          <w:p w:rsidR="00D23E22" w:rsidRDefault="00C82A4C">
            <w:r>
              <w:t>⭐⭐⭐⭐</w:t>
            </w:r>
          </w:p>
        </w:tc>
      </w:tr>
      <w:tr w:rsidR="00D23E22">
        <w:tc>
          <w:tcPr>
            <w:tcW w:w="1728" w:type="dxa"/>
          </w:tcPr>
          <w:p w:rsidR="00D23E22" w:rsidRDefault="00C82A4C">
            <w:r>
              <w:t>HEAD</w:t>
            </w:r>
          </w:p>
        </w:tc>
        <w:tc>
          <w:tcPr>
            <w:tcW w:w="1728" w:type="dxa"/>
          </w:tcPr>
          <w:p w:rsidR="00D23E22" w:rsidRDefault="00C82A4C">
            <w:r>
              <w:t>Fetch headers only</w:t>
            </w:r>
          </w:p>
        </w:tc>
        <w:tc>
          <w:tcPr>
            <w:tcW w:w="1728" w:type="dxa"/>
          </w:tcPr>
          <w:p w:rsidR="00D23E22" w:rsidRDefault="00C82A4C">
            <w:r>
              <w:t>N/A</w:t>
            </w:r>
          </w:p>
        </w:tc>
        <w:tc>
          <w:tcPr>
            <w:tcW w:w="1728" w:type="dxa"/>
          </w:tcPr>
          <w:p w:rsidR="00D23E22" w:rsidRDefault="00C82A4C">
            <w:r>
              <w:t>Metadata check</w:t>
            </w:r>
          </w:p>
        </w:tc>
        <w:tc>
          <w:tcPr>
            <w:tcW w:w="1728" w:type="dxa"/>
          </w:tcPr>
          <w:p w:rsidR="00D23E22" w:rsidRDefault="00C82A4C">
            <w:r>
              <w:t>⭐⭐</w:t>
            </w:r>
          </w:p>
        </w:tc>
      </w:tr>
      <w:tr w:rsidR="00D23E22">
        <w:tc>
          <w:tcPr>
            <w:tcW w:w="1728" w:type="dxa"/>
          </w:tcPr>
          <w:p w:rsidR="00D23E22" w:rsidRDefault="00C82A4C">
            <w:r>
              <w:t>OPTIONS</w:t>
            </w:r>
          </w:p>
        </w:tc>
        <w:tc>
          <w:tcPr>
            <w:tcW w:w="1728" w:type="dxa"/>
          </w:tcPr>
          <w:p w:rsidR="00D23E22" w:rsidRDefault="00C82A4C">
            <w:r>
              <w:t>Discover API methods</w:t>
            </w:r>
          </w:p>
        </w:tc>
        <w:tc>
          <w:tcPr>
            <w:tcW w:w="1728" w:type="dxa"/>
          </w:tcPr>
          <w:p w:rsidR="00D23E22" w:rsidRDefault="00C82A4C">
            <w:r>
              <w:t>N/A</w:t>
            </w:r>
          </w:p>
        </w:tc>
        <w:tc>
          <w:tcPr>
            <w:tcW w:w="1728" w:type="dxa"/>
          </w:tcPr>
          <w:p w:rsidR="00D23E22" w:rsidRDefault="00C82A4C">
            <w:r>
              <w:t>CORS preflight</w:t>
            </w:r>
          </w:p>
        </w:tc>
        <w:tc>
          <w:tcPr>
            <w:tcW w:w="1728" w:type="dxa"/>
          </w:tcPr>
          <w:p w:rsidR="00D23E22" w:rsidRDefault="00C82A4C">
            <w:r>
              <w:t>⭐</w:t>
            </w:r>
          </w:p>
        </w:tc>
      </w:tr>
      <w:tr w:rsidR="00D23E22">
        <w:tc>
          <w:tcPr>
            <w:tcW w:w="1728" w:type="dxa"/>
          </w:tcPr>
          <w:p w:rsidR="00D23E22" w:rsidRDefault="00C82A4C">
            <w:r>
              <w:t>REQUEST</w:t>
            </w:r>
          </w:p>
        </w:tc>
        <w:tc>
          <w:tcPr>
            <w:tcW w:w="1728" w:type="dxa"/>
          </w:tcPr>
          <w:p w:rsidR="00D23E22" w:rsidRDefault="00C82A4C">
            <w:r>
              <w:t>Fully manual request</w:t>
            </w:r>
          </w:p>
        </w:tc>
        <w:tc>
          <w:tcPr>
            <w:tcW w:w="1728" w:type="dxa"/>
          </w:tcPr>
          <w:p w:rsidR="00D23E22" w:rsidRDefault="00C82A4C">
            <w:r>
              <w:t>Depends</w:t>
            </w:r>
          </w:p>
        </w:tc>
        <w:tc>
          <w:tcPr>
            <w:tcW w:w="1728" w:type="dxa"/>
          </w:tcPr>
          <w:p w:rsidR="00D23E22" w:rsidRDefault="00C82A4C">
            <w:r>
              <w:t>Dynamic control</w:t>
            </w:r>
          </w:p>
        </w:tc>
        <w:tc>
          <w:tcPr>
            <w:tcW w:w="1728" w:type="dxa"/>
          </w:tcPr>
          <w:p w:rsidR="00D23E22" w:rsidRDefault="00C82A4C">
            <w:r>
              <w:t>⭐⭐</w:t>
            </w:r>
          </w:p>
        </w:tc>
      </w:tr>
    </w:tbl>
    <w:p w:rsidR="00D23E22" w:rsidRDefault="00C82A4C">
      <w:pPr>
        <w:pStyle w:val="Heading2"/>
      </w:pPr>
      <w:r>
        <w:t>Example: Using All Methods Together</w:t>
      </w:r>
    </w:p>
    <w:p w:rsidR="00D23E22" w:rsidRDefault="00C82A4C">
      <w:pPr>
        <w:pStyle w:val="ListBullet"/>
      </w:pPr>
      <w:r>
        <w:t>import axios from "axios";</w:t>
      </w:r>
      <w:r>
        <w:br/>
      </w:r>
      <w:r>
        <w:br/>
        <w:t>const API = "https://api.example.com/users";</w:t>
      </w:r>
      <w:r>
        <w:br/>
      </w:r>
      <w:r>
        <w:br/>
        <w:t>// GET</w:t>
      </w:r>
      <w:r>
        <w:br/>
        <w:t>axios.get(API);</w:t>
      </w:r>
      <w:r>
        <w:br/>
      </w:r>
      <w:r>
        <w:lastRenderedPageBreak/>
        <w:br/>
        <w:t>// POST</w:t>
      </w:r>
      <w:r>
        <w:br/>
        <w:t>axios.post(API, { name: "David" });</w:t>
      </w:r>
      <w:r>
        <w:br/>
      </w:r>
      <w:r>
        <w:br/>
        <w:t>// PUT</w:t>
      </w:r>
      <w:r>
        <w:br/>
        <w:t>axios.put(`${API}/1`, { name: "David Updated" });</w:t>
      </w:r>
      <w:r>
        <w:br/>
      </w:r>
      <w:r>
        <w:br/>
        <w:t>// PATCH</w:t>
      </w:r>
      <w:r>
        <w:br/>
        <w:t>axios.patch(`${API}/1`, { email: "new@example.com" });</w:t>
      </w:r>
      <w:r>
        <w:br/>
      </w:r>
      <w:r>
        <w:br/>
        <w:t>// DELETE</w:t>
      </w:r>
      <w:r>
        <w:br/>
        <w:t>axios.delete(`${API}/1`);</w:t>
      </w:r>
      <w:r>
        <w:br/>
      </w:r>
      <w:r>
        <w:br/>
        <w:t>// HEAD</w:t>
      </w:r>
      <w:r>
        <w:br/>
        <w:t>axios.head(API);</w:t>
      </w:r>
      <w:r>
        <w:br/>
      </w:r>
      <w:r>
        <w:br/>
        <w:t>// OPTIONS</w:t>
      </w:r>
      <w:r>
        <w:br/>
        <w:t>axios.options(API);</w:t>
      </w:r>
      <w:r>
        <w:br/>
      </w:r>
      <w:r>
        <w:br/>
        <w:t>// REQUEST</w:t>
      </w:r>
      <w:r>
        <w:br/>
        <w:t>axios.request({ method: "get", url: API });</w:t>
      </w:r>
    </w:p>
    <w:p w:rsidR="000149AB" w:rsidRDefault="000149AB" w:rsidP="000149AB">
      <w:pPr>
        <w:pStyle w:val="ListBullet"/>
        <w:numPr>
          <w:ilvl w:val="0"/>
          <w:numId w:val="0"/>
        </w:numPr>
        <w:ind w:left="360" w:hanging="360"/>
      </w:pPr>
    </w:p>
    <w:p w:rsidR="000149AB" w:rsidRDefault="000149AB" w:rsidP="000149AB">
      <w:pPr>
        <w:pStyle w:val="ListBullet"/>
        <w:numPr>
          <w:ilvl w:val="0"/>
          <w:numId w:val="0"/>
        </w:numPr>
        <w:ind w:left="360" w:hanging="360"/>
      </w:pPr>
    </w:p>
    <w:p w:rsidR="000149AB" w:rsidRDefault="000149AB" w:rsidP="000149AB">
      <w:pPr>
        <w:pStyle w:val="ListBullet"/>
        <w:numPr>
          <w:ilvl w:val="0"/>
          <w:numId w:val="0"/>
        </w:numPr>
        <w:ind w:left="360" w:hanging="360"/>
      </w:pPr>
    </w:p>
    <w:p w:rsidR="000149AB" w:rsidRDefault="000149AB" w:rsidP="000149AB">
      <w:pPr>
        <w:pStyle w:val="ListBullet"/>
        <w:numPr>
          <w:ilvl w:val="0"/>
          <w:numId w:val="0"/>
        </w:numPr>
        <w:ind w:left="360" w:hanging="360"/>
      </w:pPr>
    </w:p>
    <w:p w:rsidR="000149AB" w:rsidRDefault="000149AB" w:rsidP="000149AB">
      <w:pPr>
        <w:pStyle w:val="ListBullet"/>
        <w:numPr>
          <w:ilvl w:val="0"/>
          <w:numId w:val="0"/>
        </w:numPr>
        <w:ind w:left="360" w:hanging="360"/>
      </w:pPr>
      <w:r>
        <w:t>THINGS MUST KNOW IN DATA FETCHING</w:t>
      </w:r>
    </w:p>
    <w:p w:rsidR="000149AB" w:rsidRDefault="00E60D37" w:rsidP="000149AB">
      <w:pPr>
        <w:pStyle w:val="ListBullet"/>
        <w:numPr>
          <w:ilvl w:val="0"/>
          <w:numId w:val="10"/>
        </w:numPr>
      </w:pPr>
      <w:r>
        <w:t>ASYCHRONOUS Programming</w:t>
      </w:r>
    </w:p>
    <w:p w:rsidR="00E60D37" w:rsidRDefault="00E60D37" w:rsidP="000149AB">
      <w:pPr>
        <w:pStyle w:val="ListBullet"/>
        <w:numPr>
          <w:ilvl w:val="0"/>
          <w:numId w:val="10"/>
        </w:numPr>
      </w:pPr>
      <w:r>
        <w:t>State Management</w:t>
      </w:r>
    </w:p>
    <w:sectPr w:rsidR="00E60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FA80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B654DF"/>
    <w:multiLevelType w:val="hybridMultilevel"/>
    <w:tmpl w:val="5CB85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9AB"/>
    <w:rsid w:val="00034616"/>
    <w:rsid w:val="0006063C"/>
    <w:rsid w:val="0015074B"/>
    <w:rsid w:val="0029639D"/>
    <w:rsid w:val="00326F90"/>
    <w:rsid w:val="00AA1D8D"/>
    <w:rsid w:val="00AE3ECA"/>
    <w:rsid w:val="00B47730"/>
    <w:rsid w:val="00C82A4C"/>
    <w:rsid w:val="00CB0664"/>
    <w:rsid w:val="00CC3771"/>
    <w:rsid w:val="00D23E22"/>
    <w:rsid w:val="00E60D37"/>
    <w:rsid w:val="00E96E42"/>
    <w:rsid w:val="00EC4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A59E1"/>
  <w14:defaultImageDpi w14:val="300"/>
  <w15:docId w15:val="{35F75666-DF1C-4288-9EBD-51E5FBDB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D5BABF-D847-44CA-A174-BB05D5FB5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IAEFSEL</cp:lastModifiedBy>
  <cp:revision>9</cp:revision>
  <dcterms:created xsi:type="dcterms:W3CDTF">2013-12-23T23:15:00Z</dcterms:created>
  <dcterms:modified xsi:type="dcterms:W3CDTF">2025-10-14T02:14:00Z</dcterms:modified>
  <cp:category/>
</cp:coreProperties>
</file>