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Asynchronous Programming in JavaScript</w:t>
      </w:r>
    </w:p>
    <w:p>
      <w:pPr>
        <w:pStyle w:val="Heading2"/>
      </w:pPr>
      <w:r>
        <w:t>1. What is Asynchronous Programming?</w:t>
      </w:r>
    </w:p>
    <w:p>
      <w:r>
        <w:t>Asynchronous programming allows JavaScript to execute long-running tasks without blocking the main thread.</w:t>
      </w:r>
    </w:p>
    <w:p>
      <w:r>
        <w:t>JavaScript is single-threaded, meaning it can run only one task at a time.</w:t>
      </w:r>
    </w:p>
    <w:p>
      <w:r>
        <w:t>Asynchronous code ensures applications remain responsive while waiting for tasks such as network requests or timers.</w:t>
      </w:r>
    </w:p>
    <w:p>
      <w:pPr>
        <w:pStyle w:val="Heading2"/>
      </w:pPr>
      <w:r>
        <w:t>2. Why Asynchronous Programming is Needed</w:t>
      </w:r>
    </w:p>
    <w:p>
      <w:r>
        <w:t>Without asynchronous programming:</w:t>
      </w:r>
    </w:p>
    <w:p>
      <w:r>
        <w:t>- The browser UI would freeze</w:t>
      </w:r>
    </w:p>
    <w:p>
      <w:r>
        <w:t>- Applications would become unresponsive</w:t>
      </w:r>
    </w:p>
    <w:p>
      <w:r>
        <w:t>- User experience would be poor</w:t>
      </w:r>
    </w:p>
    <w:p/>
    <w:p>
      <w:r>
        <w:t>Examples of async operations:</w:t>
      </w:r>
    </w:p>
    <w:p>
      <w:r>
        <w:t>- Fetching data from APIs</w:t>
      </w:r>
    </w:p>
    <w:p>
      <w:r>
        <w:t>- Reading/writing files</w:t>
      </w:r>
    </w:p>
    <w:p>
      <w:r>
        <w:t>- Database queries</w:t>
      </w:r>
    </w:p>
    <w:p>
      <w:r>
        <w:t>- Timers (setTimeout, setInterval)</w:t>
      </w:r>
    </w:p>
    <w:p>
      <w:pPr>
        <w:pStyle w:val="Heading2"/>
      </w:pPr>
      <w:r>
        <w:t>3. Synchronous vs Asynchronous Execution</w:t>
      </w:r>
    </w:p>
    <w:p>
      <w:r>
        <w:t>Synchronous code executes line by line and blocks the thread until completion.</w:t>
      </w:r>
    </w:p>
    <w:p>
      <w:r>
        <w:t>Asynchronous code allows other operations to continue while waiting for a task.</w:t>
      </w:r>
    </w:p>
    <w:p/>
    <w:p>
      <w:r>
        <w:t>Example (Asynchronous):</w:t>
      </w:r>
    </w:p>
    <w:p>
      <w:r>
        <w:t>setTimeout(() =&gt; {</w:t>
      </w:r>
    </w:p>
    <w:p>
      <w:r>
        <w:t xml:space="preserve">  console.log("Async Task");</w:t>
      </w:r>
    </w:p>
    <w:p>
      <w:r>
        <w:t>}, 2000);</w:t>
      </w:r>
    </w:p>
    <w:p>
      <w:pPr>
        <w:pStyle w:val="Heading2"/>
      </w:pPr>
      <w:r>
        <w:t>4. How JavaScript Handles Asynchronous Code (Event Loop)</w:t>
      </w:r>
    </w:p>
    <w:p>
      <w:r>
        <w:t>JavaScript uses:</w:t>
      </w:r>
    </w:p>
    <w:p>
      <w:r>
        <w:t>- Call Stack: Executes functions</w:t>
      </w:r>
    </w:p>
    <w:p>
      <w:r>
        <w:t>- Web APIs: Handles async tasks (browser)</w:t>
      </w:r>
    </w:p>
    <w:p>
      <w:r>
        <w:t>- Callback Queue: Stores completed async callbacks</w:t>
      </w:r>
    </w:p>
    <w:p>
      <w:r>
        <w:t>- Event Loop: Moves tasks from queue to stack</w:t>
      </w:r>
    </w:p>
    <w:p/>
    <w:p>
      <w:r>
        <w:t>The Event Loop ensures non-blocking execution.</w:t>
      </w:r>
    </w:p>
    <w:p>
      <w:pPr>
        <w:pStyle w:val="Heading2"/>
      </w:pPr>
      <w:r>
        <w:t>5. Callbacks</w:t>
      </w:r>
    </w:p>
    <w:p>
      <w:r>
        <w:t>Callbacks are functions passed as arguments to other functions and executed later.</w:t>
      </w:r>
    </w:p>
    <w:p/>
    <w:p>
      <w:r>
        <w:t>Example:</w:t>
      </w:r>
    </w:p>
    <w:p>
      <w:r>
        <w:t>function fetchData(callback) {</w:t>
      </w:r>
    </w:p>
    <w:p>
      <w:r>
        <w:t xml:space="preserve">  setTimeout(() =&gt; {</w:t>
      </w:r>
    </w:p>
    <w:p>
      <w:r>
        <w:t xml:space="preserve">    callback("Data loaded");</w:t>
      </w:r>
    </w:p>
    <w:p>
      <w:r>
        <w:t xml:space="preserve">  }, 2000);</w:t>
      </w:r>
    </w:p>
    <w:p>
      <w:r>
        <w:t>}</w:t>
      </w:r>
    </w:p>
    <w:p/>
    <w:p>
      <w:r>
        <w:t>Problems:</w:t>
      </w:r>
    </w:p>
    <w:p>
      <w:r>
        <w:t>- Callback Hell</w:t>
      </w:r>
    </w:p>
    <w:p>
      <w:r>
        <w:t>- Difficult debugging</w:t>
      </w:r>
    </w:p>
    <w:p>
      <w:pPr>
        <w:pStyle w:val="Heading2"/>
      </w:pPr>
      <w:r>
        <w:t>6. Promises</w:t>
      </w:r>
    </w:p>
    <w:p>
      <w:r>
        <w:t>Promises represent values that will be available in the future.</w:t>
      </w:r>
    </w:p>
    <w:p/>
    <w:p>
      <w:r>
        <w:t>Promise states:</w:t>
      </w:r>
    </w:p>
    <w:p>
      <w:r>
        <w:t>- Pending</w:t>
      </w:r>
    </w:p>
    <w:p>
      <w:r>
        <w:t>- Fulfilled</w:t>
      </w:r>
    </w:p>
    <w:p>
      <w:r>
        <w:t>- Rejected</w:t>
      </w:r>
    </w:p>
    <w:p/>
    <w:p>
      <w:r>
        <w:t>Example:</w:t>
      </w:r>
    </w:p>
    <w:p>
      <w:r>
        <w:t>const promise = new Promise((resolve, reject) =&gt; {</w:t>
      </w:r>
    </w:p>
    <w:p>
      <w:r>
        <w:t xml:space="preserve">  resolve("Success");</w:t>
      </w:r>
    </w:p>
    <w:p>
      <w:r>
        <w:t>});</w:t>
      </w:r>
    </w:p>
    <w:p/>
    <w:p>
      <w:r>
        <w:t>promise.then(result =&gt; console.log(result));</w:t>
      </w:r>
    </w:p>
    <w:p>
      <w:pPr>
        <w:pStyle w:val="Heading2"/>
      </w:pPr>
      <w:r>
        <w:t>7. Async / Await</w:t>
      </w:r>
    </w:p>
    <w:p>
      <w:r>
        <w:t>Async/Await is built on Promises and provides cleaner syntax.</w:t>
      </w:r>
    </w:p>
    <w:p/>
    <w:p>
      <w:r>
        <w:t>Example:</w:t>
      </w:r>
    </w:p>
    <w:p>
      <w:r>
        <w:t>async function fetchData() {</w:t>
      </w:r>
    </w:p>
    <w:p>
      <w:r>
        <w:t xml:space="preserve">  const data = await fetch(url);</w:t>
      </w:r>
    </w:p>
    <w:p>
      <w:r>
        <w:t xml:space="preserve">  return data;</w:t>
      </w:r>
    </w:p>
    <w:p>
      <w:r>
        <w:t>}</w:t>
      </w:r>
    </w:p>
    <w:p/>
    <w:p>
      <w:r>
        <w:t>Benefits:</w:t>
      </w:r>
    </w:p>
    <w:p>
      <w:r>
        <w:t>- Readable code</w:t>
      </w:r>
    </w:p>
    <w:p>
      <w:r>
        <w:t>- Easy error handling</w:t>
      </w:r>
    </w:p>
    <w:p>
      <w:pPr>
        <w:pStyle w:val="Heading2"/>
      </w:pPr>
      <w:r>
        <w:t>8. Error Handling in Async Code</w:t>
      </w:r>
    </w:p>
    <w:p>
      <w:r>
        <w:t>Errors in async/await are handled using try...catch blocks.</w:t>
      </w:r>
    </w:p>
    <w:p/>
    <w:p>
      <w:r>
        <w:t>Example:</w:t>
      </w:r>
    </w:p>
    <w:p>
      <w:r>
        <w:t>try {</w:t>
      </w:r>
    </w:p>
    <w:p>
      <w:r>
        <w:t xml:space="preserve">  const res = await fetch(url);</w:t>
      </w:r>
    </w:p>
    <w:p>
      <w:r>
        <w:t>} catch (error) {</w:t>
      </w:r>
    </w:p>
    <w:p>
      <w:r>
        <w:t xml:space="preserve">  console.error(error);</w:t>
      </w:r>
    </w:p>
    <w:p>
      <w:r>
        <w:t>}</w:t>
      </w:r>
    </w:p>
    <w:p>
      <w:pPr>
        <w:pStyle w:val="Heading2"/>
      </w:pPr>
      <w:r>
        <w:t>9. Parallel Asynchronous Operations</w:t>
      </w:r>
    </w:p>
    <w:p>
      <w:r>
        <w:t>Multiple async tasks can run simultaneously using Promise.all.</w:t>
      </w:r>
    </w:p>
    <w:p/>
    <w:p>
      <w:r>
        <w:t>Example:</w:t>
      </w:r>
    </w:p>
    <w:p>
      <w:r>
        <w:t>await Promise.all([task1, task2]);</w:t>
      </w:r>
    </w:p>
    <w:p/>
    <w:p>
      <w:r>
        <w:t>This improves performance.</w:t>
      </w:r>
    </w:p>
    <w:p>
      <w:pPr>
        <w:pStyle w:val="Heading2"/>
      </w:pPr>
      <w:r>
        <w:t>10. Common Mistakes</w:t>
      </w:r>
    </w:p>
    <w:p>
      <w:r>
        <w:t>- Forgetting to use await</w:t>
      </w:r>
    </w:p>
    <w:p>
      <w:r>
        <w:t>- Not handling errors</w:t>
      </w:r>
    </w:p>
    <w:p>
      <w:r>
        <w:t>- Blocking the main thread</w:t>
      </w:r>
    </w:p>
    <w:p>
      <w:r>
        <w:t>- Mixing callbacks with async/await</w:t>
      </w:r>
    </w:p>
    <w:p>
      <w:pPr>
        <w:pStyle w:val="Heading2"/>
      </w:pPr>
      <w:r>
        <w:t>11. Key Takeaways</w:t>
      </w:r>
    </w:p>
    <w:p>
      <w:r>
        <w:t>- JavaScript is single-threaded</w:t>
      </w:r>
    </w:p>
    <w:p>
      <w:r>
        <w:t>- Asynchronous programming prevents blocking</w:t>
      </w:r>
    </w:p>
    <w:p>
      <w:r>
        <w:t>- Promises and async/await simplify async code</w:t>
      </w:r>
    </w:p>
    <w:p>
      <w:r>
        <w:t>- The Event Loop manages execution 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