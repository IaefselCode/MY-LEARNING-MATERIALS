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Asynchronous Programming in JavaScript (Clearly Explained)</w:t>
      </w:r>
    </w:p>
    <w:p/>
    <w:p>
      <w:r>
        <w:t>1. What is Asynchronous Programming?</w:t>
      </w:r>
    </w:p>
    <w:p>
      <w:r>
        <w:t>Asynchronous programming allows JavaScript to perform long‑running tasks (like fetching data from a server, reading files, or waiting for timers) without blocking the main thread.</w:t>
      </w:r>
    </w:p>
    <w:p>
      <w:r>
        <w:t>JavaScript is single‑threaded, meaning it can do only one thing at a time.</w:t>
      </w:r>
    </w:p>
    <w:p>
      <w:r>
        <w:t>Asynchronous programming helps JavaScript stay responsive while waiting for slow operations.</w:t>
      </w:r>
    </w:p>
    <w:p/>
    <w:p>
      <w:r>
        <w:t>2. Why Asynchronous Programming is Needed</w:t>
      </w:r>
    </w:p>
    <w:p>
      <w:r>
        <w:t>Without asynchronous programming:</w:t>
      </w:r>
    </w:p>
    <w:p>
      <w:r>
        <w:t>- The UI would freeze</w:t>
      </w:r>
    </w:p>
    <w:p>
      <w:r>
        <w:t>- The browser would become unresponsive</w:t>
      </w:r>
    </w:p>
    <w:p>
      <w:r>
        <w:t>- Other code would stop executing</w:t>
      </w:r>
    </w:p>
    <w:p/>
    <w:p>
      <w:r>
        <w:t>Examples of slow tasks:</w:t>
      </w:r>
    </w:p>
    <w:p>
      <w:r>
        <w:t>- API requests (fetch)</w:t>
      </w:r>
    </w:p>
    <w:p>
      <w:r>
        <w:t>- Database calls</w:t>
      </w:r>
    </w:p>
    <w:p>
      <w:r>
        <w:t>- File operations</w:t>
      </w:r>
    </w:p>
    <w:p>
      <w:r>
        <w:t>- Timers (setTimeout)</w:t>
      </w:r>
    </w:p>
    <w:p>
      <w:r>
        <w:t>- Image loading</w:t>
      </w:r>
    </w:p>
    <w:p/>
    <w:p>
      <w:r>
        <w:t>3. Synchronous vs Asynchronous</w:t>
      </w:r>
    </w:p>
    <w:p/>
    <w:p>
      <w:r>
        <w:t>Synchronous Code (Blocking):</w:t>
      </w:r>
    </w:p>
    <w:p>
      <w:r>
        <w:t>Synchronous code executes line by line and blocks execution until the task finishes.</w:t>
      </w:r>
    </w:p>
    <w:p>
      <w:r>
        <w:t>This can cause performance issues and freeze the browser.</w:t>
      </w:r>
    </w:p>
    <w:p/>
    <w:p>
      <w:r>
        <w:t>Asynchronous Code (Non‑Blocking):</w:t>
      </w:r>
    </w:p>
    <w:p>
      <w:r>
        <w:t>Asynchronous code allows JavaScript to continue executing other code while waiting for a task to complete.</w:t>
      </w:r>
    </w:p>
    <w:p/>
    <w:p>
      <w:r>
        <w:t>Example:</w:t>
      </w:r>
    </w:p>
    <w:p>
      <w:r>
        <w:t>setTimeout(() =&gt; {</w:t>
      </w:r>
    </w:p>
    <w:p>
      <w:r>
        <w:t xml:space="preserve">  console.log("Async Task");</w:t>
      </w:r>
    </w:p>
    <w:p>
      <w:r>
        <w:t>}, 3000);</w:t>
      </w:r>
    </w:p>
    <w:p/>
    <w:p>
      <w:r>
        <w:t>4. How JavaScript Handles Asynchronous Code</w:t>
      </w:r>
    </w:p>
    <w:p>
      <w:r>
        <w:t>JavaScript uses the following components:</w:t>
      </w:r>
    </w:p>
    <w:p>
      <w:r>
        <w:t>- Call Stack: Executes functions</w:t>
      </w:r>
    </w:p>
    <w:p>
      <w:r>
        <w:t>- Web APIs: Handles async tasks provided by the browser</w:t>
      </w:r>
    </w:p>
    <w:p>
      <w:r>
        <w:t>- Callback Queue: Stores completed async callbacks</w:t>
      </w:r>
    </w:p>
    <w:p>
      <w:r>
        <w:t>- Event Loop: Pushes callbacks back to the call stack</w:t>
      </w:r>
    </w:p>
    <w:p/>
    <w:p>
      <w:r>
        <w:t>Execution Flow:</w:t>
      </w:r>
    </w:p>
    <w:p>
      <w:r>
        <w:t>1. JavaScript runs synchronous code</w:t>
      </w:r>
    </w:p>
    <w:p>
      <w:r>
        <w:t>2. Async tasks move to Web APIs</w:t>
      </w:r>
    </w:p>
    <w:p>
      <w:r>
        <w:t>3. Completed tasks go to Callback Queue</w:t>
      </w:r>
    </w:p>
    <w:p>
      <w:r>
        <w:t>4. Event Loop moves them to Call Stack</w:t>
      </w:r>
    </w:p>
    <w:p/>
    <w:p>
      <w:r>
        <w:t>5. Callbacks</w:t>
      </w:r>
    </w:p>
    <w:p>
      <w:r>
        <w:t>A callback is a function passed into another function to be executed later.</w:t>
      </w:r>
    </w:p>
    <w:p/>
    <w:p>
      <w:r>
        <w:t>Example:</w:t>
      </w:r>
    </w:p>
    <w:p>
      <w:r>
        <w:t>function fetchData(callback) {</w:t>
      </w:r>
    </w:p>
    <w:p>
      <w:r>
        <w:t xml:space="preserve">  setTimeout(() =&gt; {</w:t>
      </w:r>
    </w:p>
    <w:p>
      <w:r>
        <w:t xml:space="preserve">    callback("Data loaded");</w:t>
      </w:r>
    </w:p>
    <w:p>
      <w:r>
        <w:t xml:space="preserve">  }, 2000);</w:t>
      </w:r>
    </w:p>
    <w:p>
      <w:r>
        <w:t>}</w:t>
      </w:r>
    </w:p>
    <w:p/>
    <w:p>
      <w:r>
        <w:t>Problems with Callbacks:</w:t>
      </w:r>
    </w:p>
    <w:p>
      <w:r>
        <w:t>- Callback Hell</w:t>
      </w:r>
    </w:p>
    <w:p>
      <w:r>
        <w:t>- Hard to read and debug</w:t>
      </w:r>
    </w:p>
    <w:p>
      <w:r>
        <w:t>- Difficult error handling</w:t>
      </w:r>
    </w:p>
    <w:p/>
    <w:p>
      <w:r>
        <w:t>6. Promises</w:t>
      </w:r>
    </w:p>
    <w:p>
      <w:r>
        <w:t>Promises represent future values.</w:t>
      </w:r>
    </w:p>
    <w:p/>
    <w:p>
      <w:r>
        <w:t>Promise States:</w:t>
      </w:r>
    </w:p>
    <w:p>
      <w:r>
        <w:t>- Pending</w:t>
      </w:r>
    </w:p>
    <w:p>
      <w:r>
        <w:t>- Fulfilled</w:t>
      </w:r>
    </w:p>
    <w:p>
      <w:r>
        <w:t>- Rejected</w:t>
      </w:r>
    </w:p>
    <w:p/>
    <w:p>
      <w:r>
        <w:t>Example:</w:t>
      </w:r>
    </w:p>
    <w:p>
      <w:r>
        <w:t>const promise = new Promise((resolve, reject) =&gt; {</w:t>
      </w:r>
    </w:p>
    <w:p>
      <w:r>
        <w:t xml:space="preserve">  setTimeout(() =&gt; {</w:t>
      </w:r>
    </w:p>
    <w:p>
      <w:r>
        <w:t xml:space="preserve">    resolve("Success");</w:t>
      </w:r>
    </w:p>
    <w:p>
      <w:r>
        <w:t xml:space="preserve">  }, 2000);</w:t>
      </w:r>
    </w:p>
    <w:p>
      <w:r>
        <w:t>});</w:t>
      </w:r>
    </w:p>
    <w:p/>
    <w:p>
      <w:r>
        <w:t>promise</w:t>
      </w:r>
    </w:p>
    <w:p>
      <w:r>
        <w:t xml:space="preserve">  .then(result =&gt; console.log(result))</w:t>
      </w:r>
    </w:p>
    <w:p>
      <w:r>
        <w:t xml:space="preserve">  .catch(error =&gt; console.error(error));</w:t>
      </w:r>
    </w:p>
    <w:p/>
    <w:p>
      <w:r>
        <w:t>7. async / await (Modern &amp; Best Approach)</w:t>
      </w:r>
    </w:p>
    <w:p>
      <w:r>
        <w:t>async/await is built on top of Promises and provides clean, readable code.</w:t>
      </w:r>
    </w:p>
    <w:p/>
    <w:p>
      <w:r>
        <w:t>Example:</w:t>
      </w:r>
    </w:p>
    <w:p>
      <w:r>
        <w:t>async function fetchData() {</w:t>
      </w:r>
    </w:p>
    <w:p>
      <w:r>
        <w:t xml:space="preserve">  const result = await new Promise(resolve =&gt; {</w:t>
      </w:r>
    </w:p>
    <w:p>
      <w:r>
        <w:t xml:space="preserve">    setTimeout(() =&gt; resolve("Data fetched"), 2000);</w:t>
      </w:r>
    </w:p>
    <w:p>
      <w:r>
        <w:t xml:space="preserve">  });</w:t>
      </w:r>
    </w:p>
    <w:p>
      <w:r>
        <w:t xml:space="preserve">  console.log(result);</w:t>
      </w:r>
    </w:p>
    <w:p>
      <w:r>
        <w:t>}</w:t>
      </w:r>
    </w:p>
    <w:p/>
    <w:p>
      <w:r>
        <w:t>Advantages:</w:t>
      </w:r>
    </w:p>
    <w:p>
      <w:r>
        <w:t>- Looks synchronous</w:t>
      </w:r>
    </w:p>
    <w:p>
      <w:r>
        <w:t>- Easy to debug</w:t>
      </w:r>
    </w:p>
    <w:p>
      <w:r>
        <w:t>- Preferred modern approach</w:t>
      </w:r>
    </w:p>
    <w:p/>
    <w:p>
      <w:r>
        <w:t>8. Error Handling with async/await</w:t>
      </w:r>
    </w:p>
    <w:p>
      <w:r>
        <w:t>Errors are handled using try/catch blocks.</w:t>
      </w:r>
    </w:p>
    <w:p/>
    <w:p>
      <w:r>
        <w:t>Example:</w:t>
      </w:r>
    </w:p>
    <w:p>
      <w:r>
        <w:t>async function loadData() {</w:t>
      </w:r>
    </w:p>
    <w:p>
      <w:r>
        <w:t xml:space="preserve">  try {</w:t>
      </w:r>
    </w:p>
    <w:p>
      <w:r>
        <w:t xml:space="preserve">    const res = await fetch("https://api.example.com");</w:t>
      </w:r>
    </w:p>
    <w:p>
      <w:r>
        <w:t xml:space="preserve">    const data = await res.json();</w:t>
      </w:r>
    </w:p>
    <w:p>
      <w:r>
        <w:t xml:space="preserve">    console.log(data);</w:t>
      </w:r>
    </w:p>
    <w:p>
      <w:r>
        <w:t xml:space="preserve">  } catch (error) {</w:t>
      </w:r>
    </w:p>
    <w:p>
      <w:r>
        <w:t xml:space="preserve">    console.error("Error:", error);</w:t>
      </w:r>
    </w:p>
    <w:p>
      <w:r>
        <w:t xml:space="preserve">  }</w:t>
      </w:r>
    </w:p>
    <w:p>
      <w:r>
        <w:t>}</w:t>
      </w:r>
    </w:p>
    <w:p/>
    <w:p>
      <w:r>
        <w:t>9. Real‑World Example (API Call)</w:t>
      </w:r>
    </w:p>
    <w:p>
      <w:r>
        <w:t>Example:</w:t>
      </w:r>
    </w:p>
    <w:p>
      <w:r>
        <w:t>async function getUsers() {</w:t>
      </w:r>
    </w:p>
    <w:p>
      <w:r>
        <w:t xml:space="preserve">  const response = await fetch("https://jsonplaceholder.typicode.com/users");</w:t>
      </w:r>
    </w:p>
    <w:p>
      <w:r>
        <w:t xml:space="preserve">  const users = await response.json();</w:t>
      </w:r>
    </w:p>
    <w:p>
      <w:r>
        <w:t xml:space="preserve">  console.log(users);</w:t>
      </w:r>
    </w:p>
    <w:p>
      <w:r>
        <w:t>}</w:t>
      </w:r>
    </w:p>
    <w:p/>
    <w:p>
      <w:r>
        <w:t>10. Parallel Asynchronous Operations</w:t>
      </w:r>
    </w:p>
    <w:p>
      <w:r>
        <w:t>Multiple async operations can run simultaneously.</w:t>
      </w:r>
    </w:p>
    <w:p/>
    <w:p>
      <w:r>
        <w:t>Example:</w:t>
      </w:r>
    </w:p>
    <w:p>
      <w:r>
        <w:t>const p1 = fetch(url1);</w:t>
      </w:r>
    </w:p>
    <w:p>
      <w:r>
        <w:t>const p2 = fetch(url2);</w:t>
      </w:r>
    </w:p>
    <w:p/>
    <w:p>
      <w:r>
        <w:t>const results = await Promise.all([p1, p2]);</w:t>
      </w:r>
    </w:p>
    <w:p/>
    <w:p>
      <w:r>
        <w:t>This improves performance.</w:t>
      </w:r>
    </w:p>
    <w:p/>
    <w:p>
      <w:r>
        <w:t>11. Common Mistakes</w:t>
      </w:r>
    </w:p>
    <w:p>
      <w:r>
        <w:t>- Forgetting await</w:t>
      </w:r>
    </w:p>
    <w:p>
      <w:r>
        <w:t>- Not handling errors</w:t>
      </w:r>
    </w:p>
    <w:p>
      <w:r>
        <w:t>- Mixing callbacks with async/await</w:t>
      </w:r>
    </w:p>
    <w:p>
      <w:r>
        <w:t>- Blocking the main thread</w:t>
      </w:r>
    </w:p>
    <w:p/>
    <w:p>
      <w:r>
        <w:t>12. When to Use What?</w:t>
      </w:r>
    </w:p>
    <w:p>
      <w:r>
        <w:t>- Simple async tasks: async/await</w:t>
      </w:r>
    </w:p>
    <w:p>
      <w:r>
        <w:t>- Multiple async tasks: Promise.all</w:t>
      </w:r>
    </w:p>
    <w:p>
      <w:r>
        <w:t>- Legacy code: Callbacks</w:t>
      </w:r>
    </w:p>
    <w:p>
      <w:r>
        <w:t>- Event handling: Callbacks</w:t>
      </w:r>
    </w:p>
    <w:p/>
    <w:p>
      <w:r>
        <w:t>13. Key Takeaways</w:t>
      </w:r>
    </w:p>
    <w:p>
      <w:r>
        <w:t>- JavaScript is single‑threaded</w:t>
      </w:r>
    </w:p>
    <w:p>
      <w:r>
        <w:t>- Asynchronous programming prevents blocking</w:t>
      </w:r>
    </w:p>
    <w:p>
      <w:r>
        <w:t>- Promises and async/await make code clean</w:t>
      </w:r>
    </w:p>
    <w:p>
      <w:r>
        <w:t>- The Event Loop controls execution order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