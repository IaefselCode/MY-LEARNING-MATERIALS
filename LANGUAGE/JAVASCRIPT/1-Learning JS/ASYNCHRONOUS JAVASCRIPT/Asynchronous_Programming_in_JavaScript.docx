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Asynchronous Programming in JavaScript</w:t>
      </w:r>
    </w:p>
    <w:p/>
    <w:p>
      <w:r>
        <w:t>1. What is Asynchronous Programming?</w:t>
      </w:r>
    </w:p>
    <w:p>
      <w:r>
        <w:t>Asynchronous programming allows JavaScript to perform long-running tasks without blocking the main thread.</w:t>
      </w:r>
    </w:p>
    <w:p>
      <w:r>
        <w:t>JavaScript is single-threaded, meaning it executes one task at a time, but async programming keeps apps responsive.</w:t>
      </w:r>
    </w:p>
    <w:p/>
    <w:p>
      <w:r>
        <w:t>2. Why Asynchronous Programming is Needed</w:t>
      </w:r>
    </w:p>
    <w:p>
      <w:r>
        <w:t>- Prevents UI freezing</w:t>
      </w:r>
    </w:p>
    <w:p>
      <w:r>
        <w:t>- Allows handling slow operations</w:t>
      </w:r>
    </w:p>
    <w:p>
      <w:r>
        <w:t>Examples:</w:t>
      </w:r>
    </w:p>
    <w:p>
      <w:r>
        <w:t>- API requests</w:t>
      </w:r>
    </w:p>
    <w:p>
      <w:r>
        <w:t>- File operations</w:t>
      </w:r>
    </w:p>
    <w:p>
      <w:r>
        <w:t>- Timers</w:t>
      </w:r>
    </w:p>
    <w:p>
      <w:r>
        <w:t>- Database calls</w:t>
      </w:r>
    </w:p>
    <w:p/>
    <w:p>
      <w:r>
        <w:t>3. Synchronous vs Asynchronous</w:t>
      </w:r>
    </w:p>
    <w:p>
      <w:r>
        <w:t>Synchronous code blocks execution until completion.</w:t>
      </w:r>
    </w:p>
    <w:p>
      <w:r>
        <w:t>Asynchronous code allows other operations to continue.</w:t>
      </w:r>
    </w:p>
    <w:p/>
    <w:p>
      <w:r>
        <w:t>4. How JavaScript Handles Async Code</w:t>
      </w:r>
    </w:p>
    <w:p>
      <w:r>
        <w:t>- Call Stack</w:t>
      </w:r>
    </w:p>
    <w:p>
      <w:r>
        <w:t>- Web APIs</w:t>
      </w:r>
    </w:p>
    <w:p>
      <w:r>
        <w:t>- Callback Queue</w:t>
      </w:r>
    </w:p>
    <w:p>
      <w:r>
        <w:t>- Event Loop</w:t>
      </w:r>
    </w:p>
    <w:p/>
    <w:p>
      <w:r>
        <w:t>5. Ways to Handle Asynchronous Code</w:t>
      </w:r>
    </w:p>
    <w:p/>
    <w:p>
      <w:r>
        <w:t>Callbacks:</w:t>
      </w:r>
    </w:p>
    <w:p>
      <w:r>
        <w:t>Functions passed as arguments to be executed later.</w:t>
      </w:r>
    </w:p>
    <w:p>
      <w:r>
        <w:t>Problems: Callback Hell, hard debugging.</w:t>
      </w:r>
    </w:p>
    <w:p/>
    <w:p>
      <w:r>
        <w:t>Promises:</w:t>
      </w:r>
    </w:p>
    <w:p>
      <w:r>
        <w:t>Represent future values.</w:t>
      </w:r>
    </w:p>
    <w:p>
      <w:r>
        <w:t>States: Pending, Fulfilled, Rejected.</w:t>
      </w:r>
    </w:p>
    <w:p/>
    <w:p>
      <w:r>
        <w:t>Async/Await:</w:t>
      </w:r>
    </w:p>
    <w:p>
      <w:r>
        <w:t>Modern and clean syntax built on Promises.</w:t>
      </w:r>
    </w:p>
    <w:p>
      <w:r>
        <w:t>Easy to read and debug.</w:t>
      </w:r>
    </w:p>
    <w:p/>
    <w:p>
      <w:r>
        <w:t>6. Error Handling</w:t>
      </w:r>
    </w:p>
    <w:p>
      <w:r>
        <w:t>Use try/catch blocks with async/await.</w:t>
      </w:r>
    </w:p>
    <w:p/>
    <w:p>
      <w:r>
        <w:t>7. Real-World Example</w:t>
      </w:r>
    </w:p>
    <w:p>
      <w:r>
        <w:t>Fetching data from APIs using fetch and await.</w:t>
      </w:r>
    </w:p>
    <w:p/>
    <w:p>
      <w:r>
        <w:t>8. Parallel Async Operations</w:t>
      </w:r>
    </w:p>
    <w:p>
      <w:r>
        <w:t>Using Promise.all to run tasks concurrently.</w:t>
      </w:r>
    </w:p>
    <w:p/>
    <w:p>
      <w:r>
        <w:t>9. Common Mistakes</w:t>
      </w:r>
    </w:p>
    <w:p>
      <w:r>
        <w:t>- Forgetting await</w:t>
      </w:r>
    </w:p>
    <w:p>
      <w:r>
        <w:t>- Poor error handling</w:t>
      </w:r>
    </w:p>
    <w:p>
      <w:r>
        <w:t>- Blocking the main thread</w:t>
      </w:r>
    </w:p>
    <w:p/>
    <w:p>
      <w:r>
        <w:t>10. Key Takeaways</w:t>
      </w:r>
    </w:p>
    <w:p>
      <w:r>
        <w:t>- JavaScript is single-threaded</w:t>
      </w:r>
    </w:p>
    <w:p>
      <w:r>
        <w:t>- Async prevents blocking</w:t>
      </w:r>
    </w:p>
    <w:p>
      <w:r>
        <w:t>- async/await is preferred</w:t>
      </w:r>
    </w:p>
    <w:p>
      <w:r>
        <w:t>- Event Loop manages execution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